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40" w:lineRule="auto"/>
        <w:ind w:firstLine="0"/>
        <w:jc w:val="center"/>
      </w:pPr>
      <w:r>
        <w:rPr>
          <w:rFonts w:ascii="Times New Roman" w:hAnsi="Times New Roman"/>
          <w:b/>
          <w:sz w:val="28"/>
        </w:rPr>
        <w:t>BAB I</w:t>
        <w:br/>
        <w:t>PENDAHULUAN</w:t>
      </w:r>
    </w:p>
    <w:p>
      <w:pPr>
        <w:spacing w:before="240" w:after="80" w:line="360" w:lineRule="auto"/>
        <w:ind w:firstLine="0"/>
        <w:jc w:val="left"/>
      </w:pPr>
      <w:r>
        <w:rPr>
          <w:rFonts w:ascii="Times New Roman" w:hAnsi="Times New Roman"/>
          <w:b/>
          <w:sz w:val="24"/>
        </w:rPr>
        <w:t>1.1 Latar Belakang Masalah</w:t>
      </w:r>
    </w:p>
    <w:p>
      <w:pPr>
        <w:spacing w:line="360" w:lineRule="auto" w:after="0" w:before="0"/>
        <w:ind w:firstLine="567"/>
        <w:jc w:val="both"/>
      </w:pPr>
      <w:r>
        <w:rPr>
          <w:rFonts w:ascii="Times New Roman" w:hAnsi="Times New Roman"/>
          <w:sz w:val="24"/>
        </w:rPr>
        <w:t>Perkembangan teknologi informasi saat ini telah mendorong transformasi digital yang masif pada sektor industri kuliner (Food and Beverage / F&amp;B). Efisiensi operasional pelayanan dan otomatisasi transaksi menjadi faktor penentu daya saing usaha kafe modern dalam merespons ekspektasi pelanggan yang menginginkan proses pemesanan praktis dan nirsentuh. Sejumlah penelitian ilmiah terdahulu membuktikan signifikansi digitalisasi tersebut. Studi oleh Hidayat dkk. (2024) [1] mengungkapkan bahwa penerapan sistem pemesanan berbasis pemindaian QR Code meja mampu memangkas waktu tunggu transaksi hingga 65% dengan tingkat kepuasan pengguna (User Acceptance Testing) mencapai 91,4%. Temuan ini sejalan dengan penelitian Singh dkk. (2022) [4] serta Irwansa dan Huda (2024) [7] yang menegaskan bahwa otomasi menu digital di meja makan efektif mengeliminasi penggunaan nota kertas konvensional yang rentan hilang atau rusak, sekaligus mempercepat transmisi tiket pesanan langsung ke stasiun dapur.</w:t>
      </w:r>
    </w:p>
    <w:p>
      <w:pPr>
        <w:spacing w:line="360" w:lineRule="auto" w:after="0" w:before="0"/>
        <w:ind w:firstLine="567"/>
        <w:jc w:val="both"/>
      </w:pPr>
      <w:r>
        <w:rPr>
          <w:rFonts w:ascii="Times New Roman" w:hAnsi="Times New Roman"/>
          <w:sz w:val="24"/>
        </w:rPr>
        <w:t>Master Cafe Bengkalis merupakan salah satu unit usaha kuliner dan pusat perkumpulan (hangout) yang strategis di Kabupaten Bengkalis, tepatnya berlokasi di Jalan Bantan, Desa Senggoro, Kecamatan Bengkalis, Kabupaten Bengkalis, Riau (berada di sekitar kawasan Simpang Tiga sebelum markas Kodim). Memiliki kapasitas daya tampung sekitar [... meja] meja makan, kafe ini melayani tingginya volume kunjungan konsumen terutama pada jam-jam sibuk (peak hours) sore hingga malam hari. Dalam aktivitas kasir saat ini, Master Cafe telah mengadopsi aplikasi kasir digital komersial Nutapos. Namun, implementasi Nutapos tersebut masih bersifat satu arah (cashier-facing only), di mana akses transaksi hanya dikendalikan oleh staf kasir. Sistem tersebut belum menyediakan kanal pemesanan mandiri (customer self-service) di meja pelanggan. Akibatnya, alur pelayanan meja tetap bergantung pada kehadiran fisik staf pelayan atau mengharuskan pelanggan beranjak mengantre di meja kasir.</w:t>
      </w:r>
    </w:p>
    <w:p>
      <w:pPr>
        <w:spacing w:line="360" w:lineRule="auto" w:after="0" w:before="0"/>
        <w:ind w:firstLine="567"/>
        <w:jc w:val="both"/>
      </w:pPr>
      <w:r>
        <w:rPr>
          <w:rFonts w:ascii="Times New Roman" w:hAnsi="Times New Roman"/>
          <w:sz w:val="24"/>
        </w:rPr>
        <w:t>Berdasarkan hasil wawancara dan observasi langsung bersama pemilik Master Cafe Bengkalis, ditemukan tiga permasalahan operasional utama yang diperkuat oleh kajian literatur ilmiah:</w:t>
      </w:r>
    </w:p>
    <w:p>
      <w:pPr>
        <w:spacing w:line="360" w:lineRule="auto" w:after="0" w:before="0"/>
        <w:ind w:firstLine="567"/>
        <w:jc w:val="both"/>
      </w:pPr>
      <w:r>
        <w:rPr>
          <w:rFonts w:ascii="Times New Roman" w:hAnsi="Times New Roman"/>
          <w:sz w:val="24"/>
        </w:rPr>
        <w:t xml:space="preserve">1. Kesalahan Perhitungan dan Selisih Kas Fisik: </w:t>
      </w:r>
    </w:p>
    <w:p>
      <w:pPr>
        <w:spacing w:line="360" w:lineRule="auto" w:after="0" w:before="0"/>
        <w:ind w:firstLine="567"/>
        <w:jc w:val="both"/>
      </w:pPr>
      <w:r>
        <w:rPr>
          <w:rFonts w:ascii="Times New Roman" w:hAnsi="Times New Roman"/>
          <w:sz w:val="24"/>
        </w:rPr>
        <w:t>Pemilik Master Cafe mengonfirmasi bahwa saat penutupan operasional harian, sering kali terjadi salah perhitungan dan selisih antara rekapan penjualan sistem dengan uang tunai fisik yang ada di laci kasir. Masalah kerentanan pembukuan kasir ini selaras dengan kajian Begen dkk. (2023) [5] mengenai anomali transaksi dan potensi kecurangan operasional (cashier fraud) pada sistem Point of Sale (POS), yang menekankan pentingnya mekanisme pencatatan buku kas masuk/keluar harian yang terintegrasi secara ketat.</w:t>
      </w:r>
    </w:p>
    <w:p>
      <w:pPr>
        <w:spacing w:line="360" w:lineRule="auto" w:after="0" w:before="0"/>
        <w:ind w:firstLine="567"/>
        <w:jc w:val="both"/>
      </w:pPr>
      <w:r>
        <w:rPr>
          <w:rFonts w:ascii="Times New Roman" w:hAnsi="Times New Roman"/>
          <w:sz w:val="24"/>
        </w:rPr>
        <w:t xml:space="preserve">2. Kelalaian Pemantauan Stok Bahan Baku: </w:t>
      </w:r>
    </w:p>
    <w:p>
      <w:pPr>
        <w:spacing w:line="360" w:lineRule="auto" w:after="0" w:before="0"/>
        <w:ind w:firstLine="567"/>
        <w:jc w:val="both"/>
      </w:pPr>
      <w:r>
        <w:rPr>
          <w:rFonts w:ascii="Times New Roman" w:hAnsi="Times New Roman"/>
          <w:sz w:val="24"/>
        </w:rPr>
        <w:t>Pemeriksaan ketersediaan bahan baku di Master Cafe masih dilakukan secara manual, di mana karyawan kerap lupa mencatat persediaan yang menipis. Akibatnya, bahan minuman atau makanan sering kali habis mendadak di tengah jam ramai pengunjung sehingga pesanan terpaksa dibatalkan. Sebagaimana diidentifikasi oleh Wulandari dan Handayani (2024) [8] serta Maulana dan Widiono (2024) [10], ketiadaan sinkronisasi antara transaksi kasir dengan manajemen persediaan bahan baku secara otomatis memicu ketidakakuratan data stok dan menurunkan mutu pelayanan konsumen.</w:t>
      </w:r>
    </w:p>
    <w:p>
      <w:pPr>
        <w:spacing w:line="360" w:lineRule="auto" w:after="0" w:before="0"/>
        <w:ind w:firstLine="567"/>
        <w:jc w:val="both"/>
      </w:pPr>
      <w:r>
        <w:rPr>
          <w:rFonts w:ascii="Times New Roman" w:hAnsi="Times New Roman"/>
          <w:sz w:val="24"/>
        </w:rPr>
        <w:t xml:space="preserve">3. Keterbatasan Alur Pemesanan dan Kerentanan Pesanan Fiktif: </w:t>
      </w:r>
    </w:p>
    <w:p>
      <w:pPr>
        <w:spacing w:line="360" w:lineRule="auto" w:after="0" w:before="0"/>
        <w:ind w:firstLine="567"/>
        <w:jc w:val="both"/>
      </w:pPr>
      <w:r>
        <w:rPr>
          <w:rFonts w:ascii="Times New Roman" w:hAnsi="Times New Roman"/>
          <w:sz w:val="24"/>
        </w:rPr>
        <w:t>Beban kerja pelayan meningkat drastis saat jam sibuk karena harus membagi waktu antara mengantar hidangan dan mencatat pesanan meja secara manual. Riset Pratama dan Khristianto (2024) [6] serta Fadhilah dkk. (2025) [11] membuktikan bahwa pengintegrasian QR Code meja ke sistem kasir mampu mengurai antrean secara signifikan. Namun, telaah kritis terhadap riset Wong dkk. (2023) [2] dan Fahira dkk. (2023) [15] menunjukkan bahwa sistem pemesanan QR meja berbasis web biasa rentan disalahgunakan untuk pesanan palsu (prank order) apabila tautan menu tersebar ke luar area kafe tanpa proteksi lokasi fisik.</w:t>
      </w:r>
    </w:p>
    <w:p>
      <w:pPr>
        <w:spacing w:line="360" w:lineRule="auto" w:after="0" w:before="0"/>
        <w:ind w:firstLine="567"/>
        <w:jc w:val="both"/>
      </w:pPr>
      <w:r>
        <w:rPr>
          <w:rFonts w:ascii="Times New Roman" w:hAnsi="Times New Roman"/>
          <w:sz w:val="24"/>
        </w:rPr>
        <w:t>Menjawab kesenjangan tersebut, diperlukan pengembangan Sistem Kasir Berbasis Web dengan Fitur Self-Service yang mengadopsi arsitektur Progressive Web Apps (PWA). Sejalan dengan penelitian Prayudha dkk. (2024) [9], teknologi PWA memberikan keunggulan akses instan tanpa keharusan mengunduh aplikasi di toko digital (zero-installation), berbeda dengan sistem pemesanan berbasis aplikasi client-server yang membebani memori ponsel pengguna (Lokeshnath dkk., 2025) [3]. Untuk menangkal risiko pesanan fiktif, sistem dilengkapi proteksi Geofencing GPS berbasis formula Haversine dengan toleransi radius [... meter] dari Master Cafe. Sistem ini turut menyajikan pencatatan buku kas harian, pemotongan stok bahan baku otomatis saat transaksi lunas, fleksibilitas pembayaran QRIS via payment gateway Midtrans, serta pencetakan struk transaksi ke printer thermal 58mm.</w:t>
      </w:r>
    </w:p>
    <w:p>
      <w:pPr>
        <w:spacing w:line="360" w:lineRule="auto" w:after="0" w:before="0"/>
        <w:ind w:firstLine="567"/>
        <w:jc w:val="both"/>
      </w:pPr>
      <w:r>
        <w:rPr>
          <w:rFonts w:ascii="Times New Roman" w:hAnsi="Times New Roman"/>
          <w:sz w:val="24"/>
        </w:rPr>
        <w:t>Berdasarkan landasan empiris dan permasalahan operasional di atas, maka dilakukan penelitian Tugas Akhir dengan judul: “Rancang Bangun Sistem Kasir Berbasis Web dengan Fitur Self-Service pada Master Cafe”.</w:t>
      </w:r>
    </w:p>
    <w:p>
      <w:pPr>
        <w:spacing w:before="240" w:after="80" w:line="360" w:lineRule="auto"/>
        <w:ind w:firstLine="0"/>
        <w:jc w:val="left"/>
      </w:pPr>
      <w:r>
        <w:rPr>
          <w:rFonts w:ascii="Times New Roman" w:hAnsi="Times New Roman"/>
          <w:b/>
          <w:sz w:val="24"/>
        </w:rPr>
        <w:t>1.2 Rumusan Masalah</w:t>
      </w:r>
    </w:p>
    <w:p>
      <w:pPr>
        <w:spacing w:line="360" w:lineRule="auto" w:after="0" w:before="0"/>
        <w:ind w:firstLine="567"/>
        <w:jc w:val="both"/>
      </w:pPr>
      <w:r>
        <w:rPr>
          <w:rFonts w:ascii="Times New Roman" w:hAnsi="Times New Roman"/>
          <w:sz w:val="24"/>
        </w:rPr>
        <w:t>Berdasarkan latar belakang masalah yang telah diuraikan, rumusan masalah dalam penelitian ini adalah sebagai berikut:</w:t>
      </w:r>
    </w:p>
    <w:p>
      <w:pPr>
        <w:spacing w:line="360" w:lineRule="auto" w:after="0" w:before="0"/>
        <w:ind w:firstLine="567"/>
        <w:jc w:val="both"/>
      </w:pPr>
      <w:r>
        <w:rPr>
          <w:rFonts w:ascii="Times New Roman" w:hAnsi="Times New Roman"/>
          <w:sz w:val="24"/>
        </w:rPr>
        <w:t>1. Bagaimana merancang dan membangun sistem kasir berbasis web dengan fitur self-service pemesanan QR Code pada Master Cafe?</w:t>
      </w:r>
    </w:p>
    <w:p>
      <w:pPr>
        <w:spacing w:line="360" w:lineRule="auto" w:after="0" w:before="0"/>
        <w:ind w:firstLine="567"/>
        <w:jc w:val="both"/>
      </w:pPr>
      <w:r>
        <w:rPr>
          <w:rFonts w:ascii="Times New Roman" w:hAnsi="Times New Roman"/>
          <w:sz w:val="24"/>
        </w:rPr>
        <w:t>2. Bagaimana menerapkan manajemen buku kas, pemotongan stok otomatis, dan validasi geofencing GPS pada sistem kasir Master Cafe?</w:t>
      </w:r>
    </w:p>
    <w:p>
      <w:pPr>
        <w:spacing w:line="360" w:lineRule="auto" w:after="0" w:before="0"/>
        <w:ind w:firstLine="567"/>
        <w:jc w:val="both"/>
      </w:pPr>
      <w:r>
        <w:rPr>
          <w:rFonts w:ascii="Times New Roman" w:hAnsi="Times New Roman"/>
          <w:sz w:val="24"/>
        </w:rPr>
        <w:t>3. Bagaimana menguji fungsionalitas sistem kasir dan self-service menggunakan metode Black Box Testing?</w:t>
      </w:r>
    </w:p>
    <w:p>
      <w:pPr>
        <w:spacing w:before="240" w:after="80" w:line="360" w:lineRule="auto"/>
        <w:ind w:firstLine="0"/>
        <w:jc w:val="left"/>
      </w:pPr>
      <w:r>
        <w:rPr>
          <w:rFonts w:ascii="Times New Roman" w:hAnsi="Times New Roman"/>
          <w:b/>
          <w:sz w:val="24"/>
        </w:rPr>
        <w:t>1.3 Batasan Masalah</w:t>
      </w:r>
    </w:p>
    <w:p>
      <w:pPr>
        <w:spacing w:line="360" w:lineRule="auto" w:after="0" w:before="0"/>
        <w:ind w:firstLine="567"/>
        <w:jc w:val="both"/>
      </w:pPr>
      <w:r>
        <w:rPr>
          <w:rFonts w:ascii="Times New Roman" w:hAnsi="Times New Roman"/>
          <w:sz w:val="24"/>
        </w:rPr>
        <w:t>Agar ruang lingkup pembahasan tidak melebar, batasan masalah dalam penelitian ini ditetapkan sebagai berikut:</w:t>
      </w:r>
    </w:p>
    <w:p>
      <w:pPr>
        <w:spacing w:line="360" w:lineRule="auto" w:after="0" w:before="0"/>
        <w:ind w:firstLine="567"/>
        <w:jc w:val="both"/>
      </w:pPr>
      <w:r>
        <w:rPr>
          <w:rFonts w:ascii="Times New Roman" w:hAnsi="Times New Roman"/>
          <w:sz w:val="24"/>
        </w:rPr>
        <w:t>1. Fitur utama sistem mencakup modul kasir POS (pesanan aktif, cetak struk thermal 58mm, dan buku kas), modul pemesanan mandiri QR Code meja konsumen, manajemen stok otomatis, dan dasbor laporan owner.</w:t>
      </w:r>
    </w:p>
    <w:p>
      <w:pPr>
        <w:spacing w:line="360" w:lineRule="auto" w:after="0" w:before="0"/>
        <w:ind w:firstLine="567"/>
        <w:jc w:val="both"/>
      </w:pPr>
      <w:r>
        <w:rPr>
          <w:rFonts w:ascii="Times New Roman" w:hAnsi="Times New Roman"/>
          <w:sz w:val="24"/>
        </w:rPr>
        <w:t>2. Pengguna sistem terdiri dari 3 (tiga) aktor, yaitu Administrator/Owner, Kasir/Waitress, dan Konsumen.</w:t>
      </w:r>
    </w:p>
    <w:p>
      <w:pPr>
        <w:spacing w:line="360" w:lineRule="auto" w:after="0" w:before="0"/>
        <w:ind w:firstLine="567"/>
        <w:jc w:val="both"/>
      </w:pPr>
      <w:r>
        <w:rPr>
          <w:rFonts w:ascii="Times New Roman" w:hAnsi="Times New Roman"/>
          <w:sz w:val="24"/>
        </w:rPr>
        <w:t>3. Alur pemesanan melayani makan di tempat (Dine-In) dan bawa pulang (Takeaway).</w:t>
      </w:r>
    </w:p>
    <w:p>
      <w:pPr>
        <w:spacing w:line="360" w:lineRule="auto" w:after="0" w:before="0"/>
        <w:ind w:firstLine="567"/>
        <w:jc w:val="both"/>
      </w:pPr>
      <w:r>
        <w:rPr>
          <w:rFonts w:ascii="Times New Roman" w:hAnsi="Times New Roman"/>
          <w:sz w:val="24"/>
        </w:rPr>
        <w:t>4. Pemesanan mandiri meja konsumen dibatasi menggunakan validasi radius geofencing GPS dengan toleransi [... meter] dari Master Cafe.</w:t>
      </w:r>
    </w:p>
    <w:p>
      <w:pPr>
        <w:spacing w:line="360" w:lineRule="auto" w:after="0" w:before="0"/>
        <w:ind w:firstLine="567"/>
        <w:jc w:val="both"/>
      </w:pPr>
      <w:r>
        <w:rPr>
          <w:rFonts w:ascii="Times New Roman" w:hAnsi="Times New Roman"/>
          <w:sz w:val="24"/>
        </w:rPr>
        <w:t>5. Pembayaran mendukung uang tunai (cash) dan QRIS otomatis via Payment Gateway Midtrans dengan sistem bayar di depan (Pay-First Policy).</w:t>
      </w:r>
    </w:p>
    <w:p>
      <w:pPr>
        <w:spacing w:line="360" w:lineRule="auto" w:after="0" w:before="0"/>
        <w:ind w:firstLine="567"/>
        <w:jc w:val="both"/>
      </w:pPr>
      <w:r>
        <w:rPr>
          <w:rFonts w:ascii="Times New Roman" w:hAnsi="Times New Roman"/>
          <w:sz w:val="24"/>
        </w:rPr>
        <w:t>6. Sistem dibangun menggunakan bahasa pemrograman PHP (Framework Laravel 12), basis data PostgreSQL, dan antarmuka web PWA (Progressive Web Apps).</w:t>
      </w:r>
    </w:p>
    <w:p>
      <w:pPr>
        <w:spacing w:line="360" w:lineRule="auto" w:after="0" w:before="0"/>
        <w:ind w:firstLine="567"/>
        <w:jc w:val="both"/>
      </w:pPr>
      <w:r>
        <w:rPr>
          <w:rFonts w:ascii="Times New Roman" w:hAnsi="Times New Roman"/>
          <w:sz w:val="24"/>
        </w:rPr>
        <w:t>7. Pengujian sistem hanya berfokus pada fungsionalitas perangkat lunak menggunakan metode Black Box Testing.</w:t>
      </w:r>
    </w:p>
    <w:p>
      <w:pPr>
        <w:spacing w:before="240" w:after="80" w:line="360" w:lineRule="auto"/>
        <w:ind w:firstLine="0"/>
        <w:jc w:val="left"/>
      </w:pPr>
      <w:r>
        <w:rPr>
          <w:rFonts w:ascii="Times New Roman" w:hAnsi="Times New Roman"/>
          <w:b/>
          <w:sz w:val="24"/>
        </w:rPr>
        <w:t>1.4 Tujuan Penelitian</w:t>
      </w:r>
    </w:p>
    <w:p>
      <w:pPr>
        <w:spacing w:line="360" w:lineRule="auto" w:after="0" w:before="0"/>
        <w:ind w:firstLine="567"/>
        <w:jc w:val="both"/>
      </w:pPr>
      <w:r>
        <w:rPr>
          <w:rFonts w:ascii="Times New Roman" w:hAnsi="Times New Roman"/>
          <w:sz w:val="24"/>
        </w:rPr>
        <w:t>Tujuan yang ingin dicapai dalam penelitian Tugas Akhir ini adalah:</w:t>
      </w:r>
    </w:p>
    <w:p>
      <w:pPr>
        <w:spacing w:line="360" w:lineRule="auto" w:after="0" w:before="0"/>
        <w:ind w:firstLine="567"/>
        <w:jc w:val="both"/>
      </w:pPr>
      <w:r>
        <w:rPr>
          <w:rFonts w:ascii="Times New Roman" w:hAnsi="Times New Roman"/>
          <w:sz w:val="24"/>
        </w:rPr>
        <w:t>1. Menghasilkan sistem kasir berbasis web dengan fitur self-service pemesanan QR Code pada Master Cafe.</w:t>
      </w:r>
    </w:p>
    <w:p>
      <w:pPr>
        <w:spacing w:line="360" w:lineRule="auto" w:after="0" w:before="0"/>
        <w:ind w:firstLine="567"/>
        <w:jc w:val="both"/>
      </w:pPr>
      <w:r>
        <w:rPr>
          <w:rFonts w:ascii="Times New Roman" w:hAnsi="Times New Roman"/>
          <w:sz w:val="24"/>
        </w:rPr>
        <w:t>2. Menerapkan manajemen buku kas, pemotongan stok otomatis, dan validasi geofencing GPS pada sistem kasir Master Cafe.</w:t>
      </w:r>
    </w:p>
    <w:p>
      <w:pPr>
        <w:spacing w:line="360" w:lineRule="auto" w:after="0" w:before="0"/>
        <w:ind w:firstLine="567"/>
        <w:jc w:val="both"/>
      </w:pPr>
      <w:r>
        <w:rPr>
          <w:rFonts w:ascii="Times New Roman" w:hAnsi="Times New Roman"/>
          <w:sz w:val="24"/>
        </w:rPr>
        <w:t>3. Menguji fungsionalitas sistem kasir dan self-service menggunakan metode Black Box Testing.</w:t>
      </w:r>
    </w:p>
    <w:p>
      <w:pPr>
        <w:spacing w:before="240" w:after="80" w:line="360" w:lineRule="auto"/>
        <w:ind w:firstLine="0"/>
        <w:jc w:val="left"/>
      </w:pPr>
      <w:r>
        <w:rPr>
          <w:rFonts w:ascii="Times New Roman" w:hAnsi="Times New Roman"/>
          <w:b/>
          <w:sz w:val="24"/>
        </w:rPr>
        <w:t>1.5 Manfaat Penelitian</w:t>
      </w:r>
    </w:p>
    <w:p>
      <w:pPr>
        <w:spacing w:line="360" w:lineRule="auto" w:after="0" w:before="0"/>
        <w:ind w:firstLine="567"/>
        <w:jc w:val="both"/>
      </w:pPr>
      <w:r>
        <w:rPr>
          <w:rFonts w:ascii="Times New Roman" w:hAnsi="Times New Roman"/>
          <w:sz w:val="24"/>
        </w:rPr>
        <w:t>Manfaat yang diharapkan dari hasil penelitian Tugas Akhir ini adalah:</w:t>
      </w:r>
    </w:p>
    <w:p>
      <w:pPr>
        <w:spacing w:line="360" w:lineRule="auto" w:after="0" w:before="0"/>
        <w:ind w:firstLine="567"/>
        <w:jc w:val="both"/>
      </w:pPr>
      <w:r>
        <w:rPr>
          <w:rFonts w:ascii="Times New Roman" w:hAnsi="Times New Roman"/>
          <w:sz w:val="24"/>
        </w:rPr>
        <w:t>1. Bagi Penulis: Menerapkan keterampilan rekayasa perangkat lunak web dan memenuhi syarat kelulusan Diploma III Teknik Informatika Politeknik Negeri Bengkalis.</w:t>
      </w:r>
    </w:p>
    <w:p>
      <w:pPr>
        <w:spacing w:line="360" w:lineRule="auto" w:after="0" w:before="0"/>
        <w:ind w:firstLine="567"/>
        <w:jc w:val="both"/>
      </w:pPr>
      <w:r>
        <w:rPr>
          <w:rFonts w:ascii="Times New Roman" w:hAnsi="Times New Roman"/>
          <w:sz w:val="24"/>
        </w:rPr>
        <w:t>2. Bagi Mitra (Master Cafe):</w:t>
      </w:r>
    </w:p>
    <w:p>
      <w:pPr>
        <w:spacing w:line="360" w:lineRule="auto" w:after="0" w:before="0"/>
        <w:ind w:firstLine="567"/>
        <w:jc w:val="both"/>
      </w:pPr>
      <w:r>
        <w:rPr>
          <w:rFonts w:ascii="Times New Roman" w:hAnsi="Times New Roman"/>
          <w:sz w:val="24"/>
        </w:rPr>
        <w:t>a. Mempercepat alur pemesanan dan mengurangi antrean kasir melalui fitur pemesanan mandiri di meja.</w:t>
      </w:r>
    </w:p>
    <w:p>
      <w:pPr>
        <w:spacing w:line="360" w:lineRule="auto" w:after="0" w:before="0"/>
        <w:ind w:firstLine="567"/>
        <w:jc w:val="both"/>
      </w:pPr>
      <w:r>
        <w:rPr>
          <w:rFonts w:ascii="Times New Roman" w:hAnsi="Times New Roman"/>
          <w:sz w:val="24"/>
        </w:rPr>
        <w:t>b. Mengurangi selisih uang kas laci saat tutup kafe melalui pencatatan buku kas otomatis.</w:t>
      </w:r>
    </w:p>
    <w:p>
      <w:pPr>
        <w:spacing w:line="360" w:lineRule="auto" w:after="0" w:before="0"/>
        <w:ind w:firstLine="567"/>
        <w:jc w:val="both"/>
      </w:pPr>
      <w:r>
        <w:rPr>
          <w:rFonts w:ascii="Times New Roman" w:hAnsi="Times New Roman"/>
          <w:sz w:val="24"/>
        </w:rPr>
        <w:t>c. Mencegah bahan baku habis mendadak melalui pemotongan stok otomatis saat pesanan dibuat.</w:t>
      </w:r>
    </w:p>
    <w:p>
      <w:pPr>
        <w:spacing w:line="360" w:lineRule="auto" w:after="0" w:before="0"/>
        <w:ind w:firstLine="567"/>
        <w:jc w:val="both"/>
      </w:pPr>
      <w:r>
        <w:rPr>
          <w:rFonts w:ascii="Times New Roman" w:hAnsi="Times New Roman"/>
          <w:sz w:val="24"/>
        </w:rPr>
        <w:t>d. Meniadakan biaya langganan aplikasi kasir bulanan karena sistem berstatus kepemilikan mandiri.</w:t>
      </w:r>
    </w:p>
    <w:p>
      <w:pPr>
        <w:spacing w:line="360" w:lineRule="auto" w:after="0" w:before="0"/>
        <w:ind w:firstLine="567"/>
        <w:jc w:val="both"/>
      </w:pPr>
      <w:r>
        <w:rPr>
          <w:rFonts w:ascii="Times New Roman" w:hAnsi="Times New Roman"/>
          <w:sz w:val="24"/>
        </w:rPr>
        <w:t>3. Bagi Akademik (Politeknik Negeri Bengkalis): Sebagai referensi tambahan di perpustakaan kampus mengenai pengembangan sistem kasir terintegrasi self-service QR Code dan PWA.</w:t>
      </w:r>
    </w:p>
    <w:p>
      <w:pPr>
        <w:spacing w:before="240" w:after="80" w:line="360" w:lineRule="auto"/>
        <w:ind w:firstLine="0"/>
        <w:jc w:val="left"/>
      </w:pPr>
      <w:r>
        <w:rPr>
          <w:rFonts w:ascii="Times New Roman" w:hAnsi="Times New Roman"/>
          <w:b/>
          <w:sz w:val="24"/>
        </w:rPr>
        <w:t>1.6 Sistematika Penulisan</w:t>
      </w:r>
    </w:p>
    <w:p>
      <w:pPr>
        <w:spacing w:line="360" w:lineRule="auto" w:after="0" w:before="0"/>
        <w:ind w:firstLine="567"/>
        <w:jc w:val="both"/>
      </w:pPr>
      <w:r>
        <w:rPr>
          <w:rFonts w:ascii="Times New Roman" w:hAnsi="Times New Roman"/>
          <w:sz w:val="24"/>
        </w:rPr>
        <w:t>Sistematika penulisan laporan Tugas Akhir ini terbagi menjadi 5 (lima) bab, yaitu:</w:t>
      </w:r>
    </w:p>
    <w:p>
      <w:pPr>
        <w:spacing w:line="360" w:lineRule="auto" w:after="0" w:before="0"/>
        <w:ind w:firstLine="567"/>
        <w:jc w:val="both"/>
      </w:pPr>
      <w:r>
        <w:rPr>
          <w:rFonts w:ascii="Times New Roman" w:hAnsi="Times New Roman"/>
          <w:sz w:val="24"/>
        </w:rPr>
        <w:t>BAB I PENDAHULUAN: Berisi latar belakang masalah, rumusan masalah, batasan masalah, tujuan penelitian, manfaat penelitian, dan sistematika penulisan laporan.</w:t>
      </w:r>
    </w:p>
    <w:p>
      <w:pPr>
        <w:spacing w:line="360" w:lineRule="auto" w:after="0" w:before="0"/>
        <w:ind w:firstLine="567"/>
        <w:jc w:val="both"/>
      </w:pPr>
      <w:r>
        <w:rPr>
          <w:rFonts w:ascii="Times New Roman" w:hAnsi="Times New Roman"/>
          <w:sz w:val="24"/>
        </w:rPr>
        <w:t>BAB II TINJAUAN PUSTAKA: Berisi kajian penelitian terdahulu yang relevan, perbandingan kesenjangan riset, serta landasan teori yang mendasari pembuatan sistem.</w:t>
      </w:r>
    </w:p>
    <w:p>
      <w:pPr>
        <w:spacing w:line="360" w:lineRule="auto" w:after="0" w:before="0"/>
        <w:ind w:firstLine="567"/>
        <w:jc w:val="both"/>
      </w:pPr>
      <w:r>
        <w:rPr>
          <w:rFonts w:ascii="Times New Roman" w:hAnsi="Times New Roman"/>
          <w:sz w:val="24"/>
        </w:rPr>
        <w:t>BAB III METODOLOGI PENELITIAN: Berisi tahapan penelitian, pengumpulan data mitra, analisis kebutuhan, perancangan diagram UML, perancangan database, dan desain antarmuka.</w:t>
      </w:r>
    </w:p>
    <w:p>
      <w:pPr>
        <w:spacing w:line="360" w:lineRule="auto" w:after="0" w:before="0"/>
        <w:ind w:firstLine="567"/>
        <w:jc w:val="both"/>
      </w:pPr>
      <w:r>
        <w:rPr>
          <w:rFonts w:ascii="Times New Roman" w:hAnsi="Times New Roman"/>
          <w:sz w:val="24"/>
        </w:rPr>
        <w:t>BAB IV IMPLEMENTASI DAN PENGUJIAN: Berisi lingkungan implementasi sistem, konstruksi pengkodean, integrasi perangkat keras, serta hasil pengujian Black Box Testing.</w:t>
      </w:r>
    </w:p>
    <w:p>
      <w:pPr>
        <w:spacing w:line="360" w:lineRule="auto" w:after="0" w:before="0"/>
        <w:ind w:firstLine="567"/>
        <w:jc w:val="both"/>
      </w:pPr>
      <w:r>
        <w:rPr>
          <w:rFonts w:ascii="Times New Roman" w:hAnsi="Times New Roman"/>
          <w:sz w:val="24"/>
        </w:rPr>
        <w:t>BAB V KESIMPULAN DAN SARAN: Berisi kesimpulan dari hasil pembuatan sistem yang menjawab tujuan penelitian, serta saran untuk pengembangan sistem selanjutnya.</w:t>
      </w:r>
    </w:p>
    <w:p>
      <w:r>
        <w:br w:type="page"/>
      </w:r>
    </w:p>
    <w:p>
      <w:pPr>
        <w:spacing w:before="240" w:after="120" w:line="240" w:lineRule="auto"/>
        <w:ind w:firstLine="0"/>
        <w:jc w:val="center"/>
      </w:pPr>
      <w:r>
        <w:rPr>
          <w:rFonts w:ascii="Times New Roman" w:hAnsi="Times New Roman"/>
          <w:b/>
          <w:sz w:val="28"/>
        </w:rPr>
        <w:t>BAB II</w:t>
        <w:br/>
        <w:t>TINJAUAN PUSTAKA</w:t>
      </w:r>
    </w:p>
    <w:p>
      <w:pPr>
        <w:spacing w:before="240" w:after="80" w:line="360" w:lineRule="auto"/>
        <w:ind w:firstLine="0"/>
        <w:jc w:val="left"/>
      </w:pPr>
      <w:r>
        <w:rPr>
          <w:rFonts w:ascii="Times New Roman" w:hAnsi="Times New Roman"/>
          <w:b/>
          <w:sz w:val="24"/>
        </w:rPr>
        <w:t>2.1 Kajian Terdahulu</w:t>
      </w:r>
    </w:p>
    <w:p>
      <w:pPr>
        <w:spacing w:line="360" w:lineRule="auto" w:after="0" w:before="0"/>
        <w:ind w:firstLine="567"/>
        <w:jc w:val="both"/>
      </w:pPr>
      <w:r>
        <w:rPr>
          <w:rFonts w:ascii="Times New Roman" w:hAnsi="Times New Roman"/>
          <w:sz w:val="24"/>
        </w:rPr>
        <w:t>Kajian terdahulu bukan sekadar formalitas untuk memenuhi daftar pustaka, melainkan pijakan penting agar penelitian tidak mengulang apa yang sudah dikerjakan orang lain secara sia-sia. Dari telaah pustaka ini, penulis dapat membedah sejauh mana teknologi kasir dan sistem pemesanan mandiri telah diterapkan di dunia kuliner. Penulis juga bisa melihat apa saja kelemahan yang masih muncul pada aplikasi buatan peneliti sebelumnya. Dari celah-celah itulah letak kebaruan ide yang diterapkan pada Master Cafe Bengkalis dibangun.</w:t>
      </w:r>
    </w:p>
    <w:p>
      <w:pPr>
        <w:spacing w:line="360" w:lineRule="auto" w:after="0" w:before="0"/>
        <w:ind w:firstLine="567"/>
        <w:jc w:val="both"/>
      </w:pPr>
      <w:r>
        <w:rPr>
          <w:rFonts w:ascii="Times New Roman" w:hAnsi="Times New Roman"/>
          <w:sz w:val="24"/>
        </w:rPr>
        <w:t>Untuk tugas akhir ini, rujukan diambil dari artikel ilmiah kurun waktu 2022 sampai 2025 yang mencakup publikasi internasional bereputasi (terindeks Scopus dan IEEE) serta jurnal nasional terakreditasi SINTA. Uraian kritis mengenai temuan masing-masing riset dipaparkan sebagai berikut:</w:t>
      </w:r>
    </w:p>
    <w:p>
      <w:pPr>
        <w:spacing w:line="360" w:lineRule="auto" w:after="0" w:before="0"/>
        <w:ind w:firstLine="567"/>
        <w:jc w:val="both"/>
      </w:pPr>
      <w:r>
        <w:rPr>
          <w:rFonts w:ascii="Times New Roman" w:hAnsi="Times New Roman"/>
          <w:sz w:val="24"/>
        </w:rPr>
        <w:t>Hidayat dkk. (2024) [1] merancang sistem pemesanan menu kedai kopi berbasis web mobile dengan memanfaatkan scan QR code dan sensor RFID di meja makan untuk melacak posisi tamu. Riset yang dirilis pada konferensi IEEE ICBIR tersebut melaporkan tingkat kepuasan uji coba (UAT) sebesar 91,4%, di mana sekitar 65% pengunjung merasa proses order jauh lebih singkat dibanding memesan lewat pelayan. Meski antrean meja sukses dipangkas, aplikasi ini cuma berhenti pada urusan pemesanan makanan. Pengembangnya belum menyentuh urusan kasir yang sebenarnya sangat krusial di lapangan, seperti pencatatan modal awal, alur kas keluar mendadak, maupun pencocokan uang fisik di laci saat pergantian shift kasir.</w:t>
      </w:r>
    </w:p>
    <w:p>
      <w:pPr>
        <w:spacing w:line="360" w:lineRule="auto" w:after="0" w:before="0"/>
        <w:ind w:firstLine="567"/>
        <w:jc w:val="both"/>
      </w:pPr>
      <w:r>
        <w:rPr>
          <w:rFonts w:ascii="Times New Roman" w:hAnsi="Times New Roman"/>
          <w:sz w:val="24"/>
        </w:rPr>
        <w:t>Pendekatan berbeda dipilih Wong dkk. (2023) [2] dalam jurnal JIWE terindeks Scopus. Mereka menggabungkan sistem order QR code mandiri dengan grafik analitik data penjualan kafe, sehingga pemilik usaha bisa langsung memantau menu mana yang paling laris dan kapan jam-jam ramai pelanggan. Sayangnya, sisi keamanan dan operasional fisik diabaikan. Web tersebut belum berformat PWA, tidak memiliki pengecekan GPS pelanggan sehingga rawan disalahgunakan dari luar lokasi kafe, serta tidak dibekali mekanisme audit pembukuan uang kasir per pergantian jam kerja.</w:t>
      </w:r>
    </w:p>
    <w:p>
      <w:pPr>
        <w:spacing w:line="360" w:lineRule="auto" w:after="0" w:before="0"/>
        <w:ind w:firstLine="567"/>
        <w:jc w:val="both"/>
      </w:pPr>
      <w:r>
        <w:rPr>
          <w:rFonts w:ascii="Times New Roman" w:hAnsi="Times New Roman"/>
          <w:sz w:val="24"/>
        </w:rPr>
        <w:t>Sementara itu, Singh dkk. (2022) [4] pada publikasinya di ITM Web of Conferences mengangkat sistem makan di tempat (dine-in) dengan dynamic QR code yang langsung terhubung ke bagian dapur dan meja kasir. Tujuan utamanya kala itu adalah meniadakan buku menu cetak demi meminimalkan kontak fisik pascapandemi. Pesanan memang lebih lekas sampai ke koki, namun sistem belum memiliki batasan koordinat lokasi meja pelanggan. Kelemahan lainnya serupa: tidak ada fasilitas untuk mengecek apakah setoran fisik kasir di akhir hari cocok dengan hitungan komputer.</w:t>
      </w:r>
    </w:p>
    <w:p>
      <w:pPr>
        <w:spacing w:line="360" w:lineRule="auto" w:after="0" w:before="0"/>
        <w:ind w:firstLine="567"/>
        <w:jc w:val="both"/>
      </w:pPr>
      <w:r>
        <w:rPr>
          <w:rFonts w:ascii="Times New Roman" w:hAnsi="Times New Roman"/>
          <w:sz w:val="24"/>
        </w:rPr>
        <w:t>Di lingkup kafe lokal, Pratama dan Khristianto (2024) [6] membangun aplikasi pemesanan QR code pada Brotherhood Coffee Co Pati menggunakan bahasa PHP dan database MySQL. Hasilnya berhasil menolong pelayan agar tidak perlu bolak-balik mencatat pesanan tamu memakai nota kertas. Akan tetapi, fiturnya sangat sederhana. Sistem belum mengadopsi standar modern PWA, belum membatasi radius pemesan, serta belum menyediakan modul pengelolaan shift kasir dan pencatatan kas modal.</w:t>
      </w:r>
    </w:p>
    <w:p>
      <w:pPr>
        <w:spacing w:line="360" w:lineRule="auto" w:after="0" w:before="0"/>
        <w:ind w:firstLine="567"/>
        <w:jc w:val="both"/>
      </w:pPr>
      <w:r>
        <w:rPr>
          <w:rFonts w:ascii="Times New Roman" w:hAnsi="Times New Roman"/>
          <w:sz w:val="24"/>
        </w:rPr>
        <w:t>Fokus yang agak berbeda diajukan oleh Prayudha dkk. (2024) [9] dalam jurnal JustIN. Mereka membangun aplikasi kasir Point of Sale berbasis Progressive Web App (PWA) untuk pelaku UMKM. Keunggulan karyanya ada pada teknologi caching service worker dan kemudahan memasang aplikasi langsung ke layar utama ponsel (Add to Home Screen) tanpa lewat toko aplikasi. Walau aplikasinya sangat ringan bagi kasir, sistem ini bersifat satu arah. Belum ada jembatan yang menghubungkan kasir dengan menu mandiri di meja tamu, sehingga antrean di depan meja kasir tetap berpotensi menumpuk.</w:t>
      </w:r>
    </w:p>
    <w:p>
      <w:pPr>
        <w:spacing w:line="360" w:lineRule="auto" w:after="0" w:before="0"/>
        <w:ind w:firstLine="567"/>
        <w:jc w:val="both"/>
      </w:pPr>
      <w:r>
        <w:rPr>
          <w:rFonts w:ascii="Times New Roman" w:hAnsi="Times New Roman"/>
          <w:sz w:val="24"/>
        </w:rPr>
        <w:t>Terakhir, Fadhilah dkk. (2025) [11] dalam jurnal KHARISMA Tech mengintegrasikan QR code meja dengan kasir mobile web di warkop Rumah Seduh. Koordinasi antara barista dan kasir jadi lebih lancar karena pesanan masuk langsung secara digital. Namun lagi-lagi, tata kelola pergantian shift staf kasir, pencatatan uang modal awal, serta verifikasi koordinat lokasi meja pemesan belum diakomodasi di dalam sistem tersebut.</w:t>
      </w:r>
    </w:p>
    <w:p>
      <w:pPr>
        <w:spacing w:line="360" w:lineRule="auto" w:after="0" w:before="0"/>
        <w:ind w:firstLine="567"/>
        <w:jc w:val="both"/>
      </w:pPr>
      <w:r>
        <w:rPr>
          <w:rFonts w:ascii="Times New Roman" w:hAnsi="Times New Roman"/>
          <w:sz w:val="24"/>
        </w:rPr>
        <w:t>Agar gambaran perbandingan antara riset-riset terdahulu dengan sistem yang dikembangkan pada Master Cafe Bengkalis terlihat lebih lugas, penulis menyusun intisarinya pada Tabel 2.1.</w:t>
      </w:r>
    </w:p>
    <w:p>
      <w:pPr>
        <w:spacing w:before="160" w:after="80"/>
        <w:jc w:val="center"/>
      </w:pPr>
      <w:r>
        <w:rPr>
          <w:rFonts w:ascii="Times New Roman" w:hAnsi="Times New Roman"/>
          <w:b/>
          <w:sz w:val="22"/>
        </w:rPr>
        <w:t>Tabel 2.1 Ringkasan Perbandingan Studi Terdahulu dengan Sistem Master Cafe</w:t>
      </w:r>
    </w:p>
    <w:tbl>
      <w:tblPr>
        <w:tblW w:type="auto" w:w="0"/>
        <w:jc w:val="center"/>
        <w:tblLayout w:type="fixed"/>
        <w:tblLook w:firstColumn="1" w:firstRow="1" w:lastColumn="0" w:lastRow="0" w:noHBand="0" w:noVBand="1" w:val="04A0"/>
      </w:tblPr>
      <w:tblGrid>
        <w:gridCol w:w="1587"/>
        <w:gridCol w:w="1587"/>
        <w:gridCol w:w="1587"/>
        <w:gridCol w:w="1587"/>
        <w:gridCol w:w="1587"/>
      </w:tblGrid>
      <w:tr>
        <w:tc>
          <w:tcPr>
            <w:tcW w:type="dxa" w:w="510"/>
            <w:shd w:fill="F0F0F0"/>
            <w:tcMar>
              <w:top w:w="100" w:type="dxa"/>
              <w:bottom w:w="100" w:type="dxa"/>
              <w:left w:w="100" w:type="dxa"/>
              <w:right w:w="100" w:type="dxa"/>
            </w:tcMar>
          </w:tcPr>
          <w:p>
            <w:pPr>
              <w:spacing w:line="240" w:lineRule="auto" w:after="40"/>
              <w:jc w:val="center"/>
            </w:pPr>
            <w:r>
              <w:rPr>
                <w:rFonts w:ascii="Times New Roman" w:hAnsi="Times New Roman"/>
                <w:b/>
                <w:sz w:val="20"/>
              </w:rPr>
              <w:t>No</w:t>
            </w:r>
          </w:p>
        </w:tc>
        <w:tc>
          <w:tcPr>
            <w:tcW w:type="dxa" w:w="1814"/>
            <w:shd w:fill="F0F0F0"/>
            <w:tcMar>
              <w:top w:w="100" w:type="dxa"/>
              <w:bottom w:w="100" w:type="dxa"/>
              <w:left w:w="100" w:type="dxa"/>
              <w:right w:w="100" w:type="dxa"/>
            </w:tcMar>
          </w:tcPr>
          <w:p>
            <w:pPr>
              <w:spacing w:line="240" w:lineRule="auto" w:after="40"/>
              <w:jc w:val="center"/>
            </w:pPr>
            <w:r>
              <w:rPr>
                <w:rFonts w:ascii="Times New Roman" w:hAnsi="Times New Roman"/>
                <w:b/>
                <w:sz w:val="20"/>
              </w:rPr>
              <w:t>Peneliti &amp; Tahun</w:t>
            </w:r>
          </w:p>
        </w:tc>
        <w:tc>
          <w:tcPr>
            <w:tcW w:type="dxa" w:w="1871"/>
            <w:shd w:fill="F0F0F0"/>
            <w:tcMar>
              <w:top w:w="100" w:type="dxa"/>
              <w:bottom w:w="100" w:type="dxa"/>
              <w:left w:w="100" w:type="dxa"/>
              <w:right w:w="100" w:type="dxa"/>
            </w:tcMar>
          </w:tcPr>
          <w:p>
            <w:pPr>
              <w:spacing w:line="240" w:lineRule="auto" w:after="40"/>
              <w:jc w:val="center"/>
            </w:pPr>
            <w:r>
              <w:rPr>
                <w:rFonts w:ascii="Times New Roman" w:hAnsi="Times New Roman"/>
                <w:b/>
                <w:sz w:val="20"/>
              </w:rPr>
              <w:t>Fokus Bahasan</w:t>
            </w:r>
          </w:p>
        </w:tc>
        <w:tc>
          <w:tcPr>
            <w:tcW w:type="dxa" w:w="2551"/>
            <w:shd w:fill="F0F0F0"/>
            <w:tcMar>
              <w:top w:w="100" w:type="dxa"/>
              <w:bottom w:w="100" w:type="dxa"/>
              <w:left w:w="100" w:type="dxa"/>
              <w:right w:w="100" w:type="dxa"/>
            </w:tcMar>
          </w:tcPr>
          <w:p>
            <w:pPr>
              <w:spacing w:line="240" w:lineRule="auto" w:after="40"/>
              <w:jc w:val="center"/>
            </w:pPr>
            <w:r>
              <w:rPr>
                <w:rFonts w:ascii="Times New Roman" w:hAnsi="Times New Roman"/>
                <w:b/>
                <w:sz w:val="20"/>
              </w:rPr>
              <w:t>Nilai Lebih &amp; Keterbatasan</w:t>
            </w:r>
          </w:p>
        </w:tc>
        <w:tc>
          <w:tcPr>
            <w:tcW w:type="dxa" w:w="2835"/>
            <w:shd w:fill="F0F0F0"/>
            <w:tcMar>
              <w:top w:w="100" w:type="dxa"/>
              <w:bottom w:w="100" w:type="dxa"/>
              <w:left w:w="100" w:type="dxa"/>
              <w:right w:w="100" w:type="dxa"/>
            </w:tcMar>
          </w:tcPr>
          <w:p>
            <w:pPr>
              <w:spacing w:line="240" w:lineRule="auto" w:after="40"/>
              <w:jc w:val="center"/>
            </w:pPr>
            <w:r>
              <w:rPr>
                <w:rFonts w:ascii="Times New Roman" w:hAnsi="Times New Roman"/>
                <w:b/>
                <w:sz w:val="20"/>
              </w:rPr>
              <w:t>Kebaruan Sistem pada Master Cafe</w:t>
            </w:r>
          </w:p>
        </w:tc>
      </w:tr>
      <w:tr>
        <w:tc>
          <w:tcPr>
            <w:tcW w:type="dxa" w:w="510"/>
            <w:tcMar>
              <w:top w:w="80" w:type="dxa"/>
              <w:bottom w:w="80" w:type="dxa"/>
              <w:left w:w="80" w:type="dxa"/>
              <w:right w:w="80" w:type="dxa"/>
            </w:tcMar>
          </w:tcPr>
          <w:p>
            <w:pPr>
              <w:spacing w:line="240" w:lineRule="auto" w:after="40"/>
              <w:jc w:val="center"/>
            </w:pPr>
            <w:r>
              <w:rPr>
                <w:rFonts w:ascii="Times New Roman" w:hAnsi="Times New Roman"/>
                <w:sz w:val="19"/>
              </w:rPr>
              <w:t>1</w:t>
            </w:r>
          </w:p>
        </w:tc>
        <w:tc>
          <w:tcPr>
            <w:tcW w:type="dxa" w:w="1814"/>
            <w:tcMar>
              <w:top w:w="80" w:type="dxa"/>
              <w:bottom w:w="80" w:type="dxa"/>
              <w:left w:w="80" w:type="dxa"/>
              <w:right w:w="80" w:type="dxa"/>
            </w:tcMar>
          </w:tcPr>
          <w:p>
            <w:pPr>
              <w:spacing w:line="240" w:lineRule="auto" w:after="40"/>
              <w:jc w:val="both"/>
            </w:pPr>
            <w:r>
              <w:rPr>
                <w:rFonts w:ascii="Times New Roman" w:hAnsi="Times New Roman"/>
                <w:sz w:val="19"/>
              </w:rPr>
              <w:t>Hidayat dkk. (2024) [1]</w:t>
            </w:r>
          </w:p>
        </w:tc>
        <w:tc>
          <w:tcPr>
            <w:tcW w:type="dxa" w:w="1871"/>
            <w:tcMar>
              <w:top w:w="80" w:type="dxa"/>
              <w:bottom w:w="80" w:type="dxa"/>
              <w:left w:w="80" w:type="dxa"/>
              <w:right w:w="80" w:type="dxa"/>
            </w:tcMar>
          </w:tcPr>
          <w:p>
            <w:pPr>
              <w:spacing w:line="240" w:lineRule="auto" w:after="40"/>
              <w:jc w:val="both"/>
            </w:pPr>
            <w:r>
              <w:rPr>
                <w:rFonts w:ascii="Times New Roman" w:hAnsi="Times New Roman"/>
                <w:sz w:val="19"/>
              </w:rPr>
              <w:t>Order QR Meja &amp; Uji UX (IEEE ICBIR)</w:t>
            </w:r>
          </w:p>
        </w:tc>
        <w:tc>
          <w:tcPr>
            <w:tcW w:type="dxa" w:w="2551"/>
            <w:tcMar>
              <w:top w:w="80" w:type="dxa"/>
              <w:bottom w:w="80" w:type="dxa"/>
              <w:left w:w="80" w:type="dxa"/>
              <w:right w:w="80" w:type="dxa"/>
            </w:tcMar>
          </w:tcPr>
          <w:p>
            <w:pPr>
              <w:spacing w:line="240" w:lineRule="auto" w:after="40"/>
              <w:jc w:val="both"/>
            </w:pPr>
            <w:r>
              <w:rPr>
                <w:rFonts w:ascii="Times New Roman" w:hAnsi="Times New Roman"/>
                <w:sz w:val="19"/>
              </w:rPr>
              <w:t>Skor uji UAT bagus (91,4%) dan antrean berkurang. Sayang belum ada modul kasir, shift harian, dan kontrol kas.</w:t>
            </w:r>
          </w:p>
        </w:tc>
        <w:tc>
          <w:tcPr>
            <w:tcW w:type="dxa" w:w="2835"/>
            <w:tcMar>
              <w:top w:w="80" w:type="dxa"/>
              <w:bottom w:w="80" w:type="dxa"/>
              <w:left w:w="80" w:type="dxa"/>
              <w:right w:w="80" w:type="dxa"/>
            </w:tcMar>
          </w:tcPr>
          <w:p>
            <w:pPr>
              <w:spacing w:line="240" w:lineRule="auto" w:after="40"/>
              <w:jc w:val="both"/>
            </w:pPr>
            <w:r>
              <w:rPr>
                <w:rFonts w:ascii="Times New Roman" w:hAnsi="Times New Roman"/>
                <w:sz w:val="19"/>
              </w:rPr>
              <w:t>Memadukan order mandiri QR meja langsung ke POS kasir yang dilengkapi manajemen shift kasir harian, hitung kas fisik, dan geofencing.</w:t>
            </w:r>
          </w:p>
        </w:tc>
      </w:tr>
      <w:tr>
        <w:tc>
          <w:tcPr>
            <w:tcW w:type="dxa" w:w="510"/>
            <w:tcMar>
              <w:top w:w="80" w:type="dxa"/>
              <w:bottom w:w="80" w:type="dxa"/>
              <w:left w:w="80" w:type="dxa"/>
              <w:right w:w="80" w:type="dxa"/>
            </w:tcMar>
          </w:tcPr>
          <w:p>
            <w:pPr>
              <w:spacing w:line="240" w:lineRule="auto" w:after="40"/>
              <w:jc w:val="center"/>
            </w:pPr>
            <w:r>
              <w:rPr>
                <w:rFonts w:ascii="Times New Roman" w:hAnsi="Times New Roman"/>
                <w:sz w:val="19"/>
              </w:rPr>
              <w:t>2</w:t>
            </w:r>
          </w:p>
        </w:tc>
        <w:tc>
          <w:tcPr>
            <w:tcW w:type="dxa" w:w="1814"/>
            <w:tcMar>
              <w:top w:w="80" w:type="dxa"/>
              <w:bottom w:w="80" w:type="dxa"/>
              <w:left w:w="80" w:type="dxa"/>
              <w:right w:w="80" w:type="dxa"/>
            </w:tcMar>
          </w:tcPr>
          <w:p>
            <w:pPr>
              <w:spacing w:line="240" w:lineRule="auto" w:after="40"/>
              <w:jc w:val="both"/>
            </w:pPr>
            <w:r>
              <w:rPr>
                <w:rFonts w:ascii="Times New Roman" w:hAnsi="Times New Roman"/>
                <w:sz w:val="19"/>
              </w:rPr>
              <w:t>Wong dkk. (2023) [2]</w:t>
            </w:r>
          </w:p>
        </w:tc>
        <w:tc>
          <w:tcPr>
            <w:tcW w:type="dxa" w:w="1871"/>
            <w:tcMar>
              <w:top w:w="80" w:type="dxa"/>
              <w:bottom w:w="80" w:type="dxa"/>
              <w:left w:w="80" w:type="dxa"/>
              <w:right w:w="80" w:type="dxa"/>
            </w:tcMar>
          </w:tcPr>
          <w:p>
            <w:pPr>
              <w:spacing w:line="240" w:lineRule="auto" w:after="40"/>
              <w:jc w:val="both"/>
            </w:pPr>
            <w:r>
              <w:rPr>
                <w:rFonts w:ascii="Times New Roman" w:hAnsi="Times New Roman"/>
                <w:sz w:val="19"/>
              </w:rPr>
              <w:t>QR Ordering &amp; Analitik F&amp;B (JIWE Scopus)</w:t>
            </w:r>
          </w:p>
        </w:tc>
        <w:tc>
          <w:tcPr>
            <w:tcW w:type="dxa" w:w="2551"/>
            <w:tcMar>
              <w:top w:w="80" w:type="dxa"/>
              <w:bottom w:w="80" w:type="dxa"/>
              <w:left w:w="80" w:type="dxa"/>
              <w:right w:w="80" w:type="dxa"/>
            </w:tcMar>
          </w:tcPr>
          <w:p>
            <w:pPr>
              <w:spacing w:line="240" w:lineRule="auto" w:after="40"/>
              <w:jc w:val="both"/>
            </w:pPr>
            <w:r>
              <w:rPr>
                <w:rFonts w:ascii="Times New Roman" w:hAnsi="Times New Roman"/>
                <w:sz w:val="19"/>
              </w:rPr>
              <w:t>Pemilik bisa memantau menu terlaris via grafik analitik. Kelemahannya belum PWA, tanpa GPS, dan nihil audit shift.</w:t>
            </w:r>
          </w:p>
        </w:tc>
        <w:tc>
          <w:tcPr>
            <w:tcW w:type="dxa" w:w="2835"/>
            <w:tcMar>
              <w:top w:w="80" w:type="dxa"/>
              <w:bottom w:w="80" w:type="dxa"/>
              <w:left w:w="80" w:type="dxa"/>
              <w:right w:w="80" w:type="dxa"/>
            </w:tcMar>
          </w:tcPr>
          <w:p>
            <w:pPr>
              <w:spacing w:line="240" w:lineRule="auto" w:after="40"/>
              <w:jc w:val="both"/>
            </w:pPr>
            <w:r>
              <w:rPr>
                <w:rFonts w:ascii="Times New Roman" w:hAnsi="Times New Roman"/>
                <w:sz w:val="19"/>
              </w:rPr>
              <w:t>Menerapkan PWA real-time, validasi koordinat pemesan (Haversine) agar bebas order fiktif, serta rekonsiliasi kas tiap shift.</w:t>
            </w:r>
          </w:p>
        </w:tc>
      </w:tr>
      <w:tr>
        <w:tc>
          <w:tcPr>
            <w:tcW w:type="dxa" w:w="510"/>
            <w:tcMar>
              <w:top w:w="80" w:type="dxa"/>
              <w:bottom w:w="80" w:type="dxa"/>
              <w:left w:w="80" w:type="dxa"/>
              <w:right w:w="80" w:type="dxa"/>
            </w:tcMar>
          </w:tcPr>
          <w:p>
            <w:pPr>
              <w:spacing w:line="240" w:lineRule="auto" w:after="40"/>
              <w:jc w:val="center"/>
            </w:pPr>
            <w:r>
              <w:rPr>
                <w:rFonts w:ascii="Times New Roman" w:hAnsi="Times New Roman"/>
                <w:sz w:val="19"/>
              </w:rPr>
              <w:t>3</w:t>
            </w:r>
          </w:p>
        </w:tc>
        <w:tc>
          <w:tcPr>
            <w:tcW w:type="dxa" w:w="1814"/>
            <w:tcMar>
              <w:top w:w="80" w:type="dxa"/>
              <w:bottom w:w="80" w:type="dxa"/>
              <w:left w:w="80" w:type="dxa"/>
              <w:right w:w="80" w:type="dxa"/>
            </w:tcMar>
          </w:tcPr>
          <w:p>
            <w:pPr>
              <w:spacing w:line="240" w:lineRule="auto" w:after="40"/>
              <w:jc w:val="both"/>
            </w:pPr>
            <w:r>
              <w:rPr>
                <w:rFonts w:ascii="Times New Roman" w:hAnsi="Times New Roman"/>
                <w:sz w:val="19"/>
              </w:rPr>
              <w:t>Singh dkk. (2022) [4]</w:t>
            </w:r>
          </w:p>
        </w:tc>
        <w:tc>
          <w:tcPr>
            <w:tcW w:type="dxa" w:w="1871"/>
            <w:tcMar>
              <w:top w:w="80" w:type="dxa"/>
              <w:bottom w:w="80" w:type="dxa"/>
              <w:left w:w="80" w:type="dxa"/>
              <w:right w:w="80" w:type="dxa"/>
            </w:tcMar>
          </w:tcPr>
          <w:p>
            <w:pPr>
              <w:spacing w:line="240" w:lineRule="auto" w:after="40"/>
              <w:jc w:val="both"/>
            </w:pPr>
            <w:r>
              <w:rPr>
                <w:rFonts w:ascii="Times New Roman" w:hAnsi="Times New Roman"/>
                <w:sz w:val="19"/>
              </w:rPr>
              <w:t>Dine-In QR Restoran (ITM Web Scopus)</w:t>
            </w:r>
          </w:p>
        </w:tc>
        <w:tc>
          <w:tcPr>
            <w:tcW w:type="dxa" w:w="2551"/>
            <w:tcMar>
              <w:top w:w="80" w:type="dxa"/>
              <w:bottom w:w="80" w:type="dxa"/>
              <w:left w:w="80" w:type="dxa"/>
              <w:right w:w="80" w:type="dxa"/>
            </w:tcMar>
          </w:tcPr>
          <w:p>
            <w:pPr>
              <w:spacing w:line="240" w:lineRule="auto" w:after="40"/>
              <w:jc w:val="both"/>
            </w:pPr>
            <w:r>
              <w:rPr>
                <w:rFonts w:ascii="Times New Roman" w:hAnsi="Times New Roman"/>
                <w:sz w:val="19"/>
              </w:rPr>
              <w:t>Alur pesanan ke dapur cepat tanpa kertas. Namun tidak ada pelacak lokasi meja dan nihil kontrol kas fisik.</w:t>
            </w:r>
          </w:p>
        </w:tc>
        <w:tc>
          <w:tcPr>
            <w:tcW w:type="dxa" w:w="2835"/>
            <w:tcMar>
              <w:top w:w="80" w:type="dxa"/>
              <w:bottom w:w="80" w:type="dxa"/>
              <w:left w:w="80" w:type="dxa"/>
              <w:right w:w="80" w:type="dxa"/>
            </w:tcMar>
          </w:tcPr>
          <w:p>
            <w:pPr>
              <w:spacing w:line="240" w:lineRule="auto" w:after="40"/>
              <w:jc w:val="both"/>
            </w:pPr>
            <w:r>
              <w:rPr>
                <w:rFonts w:ascii="Times New Roman" w:hAnsi="Times New Roman"/>
                <w:sz w:val="19"/>
              </w:rPr>
              <w:t>Fitur Dine-In QR diproteksi batas radius kafe, kuota porsi otomatis tersinkron, serta kas laci dihitung fisik saat tutup shift.</w:t>
            </w:r>
          </w:p>
        </w:tc>
      </w:tr>
      <w:tr>
        <w:tc>
          <w:tcPr>
            <w:tcW w:type="dxa" w:w="510"/>
            <w:tcMar>
              <w:top w:w="80" w:type="dxa"/>
              <w:bottom w:w="80" w:type="dxa"/>
              <w:left w:w="80" w:type="dxa"/>
              <w:right w:w="80" w:type="dxa"/>
            </w:tcMar>
          </w:tcPr>
          <w:p>
            <w:pPr>
              <w:spacing w:line="240" w:lineRule="auto" w:after="40"/>
              <w:jc w:val="center"/>
            </w:pPr>
            <w:r>
              <w:rPr>
                <w:rFonts w:ascii="Times New Roman" w:hAnsi="Times New Roman"/>
                <w:sz w:val="19"/>
              </w:rPr>
              <w:t>4</w:t>
            </w:r>
          </w:p>
        </w:tc>
        <w:tc>
          <w:tcPr>
            <w:tcW w:type="dxa" w:w="1814"/>
            <w:tcMar>
              <w:top w:w="80" w:type="dxa"/>
              <w:bottom w:w="80" w:type="dxa"/>
              <w:left w:w="80" w:type="dxa"/>
              <w:right w:w="80" w:type="dxa"/>
            </w:tcMar>
          </w:tcPr>
          <w:p>
            <w:pPr>
              <w:spacing w:line="240" w:lineRule="auto" w:after="40"/>
              <w:jc w:val="both"/>
            </w:pPr>
            <w:r>
              <w:rPr>
                <w:rFonts w:ascii="Times New Roman" w:hAnsi="Times New Roman"/>
                <w:sz w:val="19"/>
              </w:rPr>
              <w:t>Pratama &amp; Khristianto (2024) [6]</w:t>
            </w:r>
          </w:p>
        </w:tc>
        <w:tc>
          <w:tcPr>
            <w:tcW w:type="dxa" w:w="1871"/>
            <w:tcMar>
              <w:top w:w="80" w:type="dxa"/>
              <w:bottom w:w="80" w:type="dxa"/>
              <w:left w:w="80" w:type="dxa"/>
              <w:right w:w="80" w:type="dxa"/>
            </w:tcMar>
          </w:tcPr>
          <w:p>
            <w:pPr>
              <w:spacing w:line="240" w:lineRule="auto" w:after="40"/>
              <w:jc w:val="both"/>
            </w:pPr>
            <w:r>
              <w:rPr>
                <w:rFonts w:ascii="Times New Roman" w:hAnsi="Times New Roman"/>
                <w:sz w:val="19"/>
              </w:rPr>
              <w:t>Pemesanan QR Kafe Lokal (INTECOMS SINTA 4)</w:t>
            </w:r>
          </w:p>
        </w:tc>
        <w:tc>
          <w:tcPr>
            <w:tcW w:type="dxa" w:w="2551"/>
            <w:tcMar>
              <w:top w:w="80" w:type="dxa"/>
              <w:bottom w:w="80" w:type="dxa"/>
              <w:left w:w="80" w:type="dxa"/>
              <w:right w:w="80" w:type="dxa"/>
            </w:tcMar>
          </w:tcPr>
          <w:p>
            <w:pPr>
              <w:spacing w:line="240" w:lineRule="auto" w:after="40"/>
              <w:jc w:val="both"/>
            </w:pPr>
            <w:r>
              <w:rPr>
                <w:rFonts w:ascii="Times New Roman" w:hAnsi="Times New Roman"/>
                <w:sz w:val="19"/>
              </w:rPr>
              <w:t>Pelayan tidak perlu mencatat manual. Namun web belum PWA, tanpa filter lokasi, dan kasir belum bersistem shift.</w:t>
            </w:r>
          </w:p>
        </w:tc>
        <w:tc>
          <w:tcPr>
            <w:tcW w:type="dxa" w:w="2835"/>
            <w:tcMar>
              <w:top w:w="80" w:type="dxa"/>
              <w:bottom w:w="80" w:type="dxa"/>
              <w:left w:w="80" w:type="dxa"/>
              <w:right w:w="80" w:type="dxa"/>
            </w:tcMar>
          </w:tcPr>
          <w:p>
            <w:pPr>
              <w:spacing w:line="240" w:lineRule="auto" w:after="40"/>
              <w:jc w:val="both"/>
            </w:pPr>
            <w:r>
              <w:rPr>
                <w:rFonts w:ascii="Times New Roman" w:hAnsi="Times New Roman"/>
                <w:sz w:val="19"/>
              </w:rPr>
              <w:t>Menggabungkan pemesanan PWA tanpa instalasi dengan kasir POS lengkap (buka-tutup shift, kas darurat, cetak struk Bluetooth).</w:t>
            </w:r>
          </w:p>
        </w:tc>
      </w:tr>
      <w:tr>
        <w:tc>
          <w:tcPr>
            <w:tcW w:type="dxa" w:w="510"/>
            <w:tcMar>
              <w:top w:w="80" w:type="dxa"/>
              <w:bottom w:w="80" w:type="dxa"/>
              <w:left w:w="80" w:type="dxa"/>
              <w:right w:w="80" w:type="dxa"/>
            </w:tcMar>
          </w:tcPr>
          <w:p>
            <w:pPr>
              <w:spacing w:line="240" w:lineRule="auto" w:after="40"/>
              <w:jc w:val="center"/>
            </w:pPr>
            <w:r>
              <w:rPr>
                <w:rFonts w:ascii="Times New Roman" w:hAnsi="Times New Roman"/>
                <w:sz w:val="19"/>
              </w:rPr>
              <w:t>5</w:t>
            </w:r>
          </w:p>
        </w:tc>
        <w:tc>
          <w:tcPr>
            <w:tcW w:type="dxa" w:w="1814"/>
            <w:tcMar>
              <w:top w:w="80" w:type="dxa"/>
              <w:bottom w:w="80" w:type="dxa"/>
              <w:left w:w="80" w:type="dxa"/>
              <w:right w:w="80" w:type="dxa"/>
            </w:tcMar>
          </w:tcPr>
          <w:p>
            <w:pPr>
              <w:spacing w:line="240" w:lineRule="auto" w:after="40"/>
              <w:jc w:val="both"/>
            </w:pPr>
            <w:r>
              <w:rPr>
                <w:rFonts w:ascii="Times New Roman" w:hAnsi="Times New Roman"/>
                <w:sz w:val="19"/>
              </w:rPr>
              <w:t>Prayudha dkk. (2024) [9]</w:t>
            </w:r>
          </w:p>
        </w:tc>
        <w:tc>
          <w:tcPr>
            <w:tcW w:type="dxa" w:w="1871"/>
            <w:tcMar>
              <w:top w:w="80" w:type="dxa"/>
              <w:bottom w:w="80" w:type="dxa"/>
              <w:left w:w="80" w:type="dxa"/>
              <w:right w:w="80" w:type="dxa"/>
            </w:tcMar>
          </w:tcPr>
          <w:p>
            <w:pPr>
              <w:spacing w:line="240" w:lineRule="auto" w:after="40"/>
              <w:jc w:val="both"/>
            </w:pPr>
            <w:r>
              <w:rPr>
                <w:rFonts w:ascii="Times New Roman" w:hAnsi="Times New Roman"/>
                <w:sz w:val="19"/>
              </w:rPr>
              <w:t>POS PWA untuk UMKM (JustIN SINTA 3)</w:t>
            </w:r>
          </w:p>
        </w:tc>
        <w:tc>
          <w:tcPr>
            <w:tcW w:type="dxa" w:w="2551"/>
            <w:tcMar>
              <w:top w:w="80" w:type="dxa"/>
              <w:bottom w:w="80" w:type="dxa"/>
              <w:left w:w="80" w:type="dxa"/>
              <w:right w:w="80" w:type="dxa"/>
            </w:tcMar>
          </w:tcPr>
          <w:p>
            <w:pPr>
              <w:spacing w:line="240" w:lineRule="auto" w:after="40"/>
              <w:jc w:val="both"/>
            </w:pPr>
            <w:r>
              <w:rPr>
                <w:rFonts w:ascii="Times New Roman" w:hAnsi="Times New Roman"/>
                <w:sz w:val="19"/>
              </w:rPr>
              <w:t>Aplikasi kasir ringan berteknologi PWA dan bisa di-install ke layar ponsel. Sayangnya hanya satu arah untuk kasir.</w:t>
            </w:r>
          </w:p>
        </w:tc>
        <w:tc>
          <w:tcPr>
            <w:tcW w:type="dxa" w:w="2835"/>
            <w:tcMar>
              <w:top w:w="80" w:type="dxa"/>
              <w:bottom w:w="80" w:type="dxa"/>
              <w:left w:w="80" w:type="dxa"/>
              <w:right w:w="80" w:type="dxa"/>
            </w:tcMar>
          </w:tcPr>
          <w:p>
            <w:pPr>
              <w:spacing w:line="240" w:lineRule="auto" w:after="40"/>
              <w:jc w:val="both"/>
            </w:pPr>
            <w:r>
              <w:rPr>
                <w:rFonts w:ascii="Times New Roman" w:hAnsi="Times New Roman"/>
                <w:sz w:val="19"/>
              </w:rPr>
              <w:t>Membangun sistem dua arah: kasir internal dan menu mandiri pelanggan terhubung dalam satu database secara langsung.</w:t>
            </w:r>
          </w:p>
        </w:tc>
      </w:tr>
      <w:tr>
        <w:tc>
          <w:tcPr>
            <w:tcW w:type="dxa" w:w="510"/>
            <w:tcMar>
              <w:top w:w="80" w:type="dxa"/>
              <w:bottom w:w="80" w:type="dxa"/>
              <w:left w:w="80" w:type="dxa"/>
              <w:right w:w="80" w:type="dxa"/>
            </w:tcMar>
          </w:tcPr>
          <w:p>
            <w:pPr>
              <w:spacing w:line="240" w:lineRule="auto" w:after="40"/>
              <w:jc w:val="center"/>
            </w:pPr>
            <w:r>
              <w:rPr>
                <w:rFonts w:ascii="Times New Roman" w:hAnsi="Times New Roman"/>
                <w:sz w:val="19"/>
              </w:rPr>
              <w:t>6</w:t>
            </w:r>
          </w:p>
        </w:tc>
        <w:tc>
          <w:tcPr>
            <w:tcW w:type="dxa" w:w="1814"/>
            <w:tcMar>
              <w:top w:w="80" w:type="dxa"/>
              <w:bottom w:w="80" w:type="dxa"/>
              <w:left w:w="80" w:type="dxa"/>
              <w:right w:w="80" w:type="dxa"/>
            </w:tcMar>
          </w:tcPr>
          <w:p>
            <w:pPr>
              <w:spacing w:line="240" w:lineRule="auto" w:after="40"/>
              <w:jc w:val="both"/>
            </w:pPr>
            <w:r>
              <w:rPr>
                <w:rFonts w:ascii="Times New Roman" w:hAnsi="Times New Roman"/>
                <w:sz w:val="19"/>
              </w:rPr>
              <w:t>Fadhilah dkk. (2025) [11]</w:t>
            </w:r>
          </w:p>
        </w:tc>
        <w:tc>
          <w:tcPr>
            <w:tcW w:type="dxa" w:w="1871"/>
            <w:tcMar>
              <w:top w:w="80" w:type="dxa"/>
              <w:bottom w:w="80" w:type="dxa"/>
              <w:left w:w="80" w:type="dxa"/>
              <w:right w:w="80" w:type="dxa"/>
            </w:tcMar>
          </w:tcPr>
          <w:p>
            <w:pPr>
              <w:spacing w:line="240" w:lineRule="auto" w:after="40"/>
              <w:jc w:val="both"/>
            </w:pPr>
            <w:r>
              <w:rPr>
                <w:rFonts w:ascii="Times New Roman" w:hAnsi="Times New Roman"/>
                <w:sz w:val="19"/>
              </w:rPr>
              <w:t>Order QR &amp; Kasir Warkop (KHARISMA Tech SINTA 4)</w:t>
            </w:r>
          </w:p>
        </w:tc>
        <w:tc>
          <w:tcPr>
            <w:tcW w:type="dxa" w:w="2551"/>
            <w:tcMar>
              <w:top w:w="80" w:type="dxa"/>
              <w:bottom w:w="80" w:type="dxa"/>
              <w:left w:w="80" w:type="dxa"/>
              <w:right w:w="80" w:type="dxa"/>
            </w:tcMar>
          </w:tcPr>
          <w:p>
            <w:pPr>
              <w:spacing w:line="240" w:lineRule="auto" w:after="40"/>
              <w:jc w:val="both"/>
            </w:pPr>
            <w:r>
              <w:rPr>
                <w:rFonts w:ascii="Times New Roman" w:hAnsi="Times New Roman"/>
                <w:sz w:val="19"/>
              </w:rPr>
              <w:t>Pesanan meja langsung masuk ke kasir warkop. Namun belum ada shift kasir, pencatatan kas modal, dan geolokasi.</w:t>
            </w:r>
          </w:p>
        </w:tc>
        <w:tc>
          <w:tcPr>
            <w:tcW w:type="dxa" w:w="2835"/>
            <w:tcMar>
              <w:top w:w="80" w:type="dxa"/>
              <w:bottom w:w="80" w:type="dxa"/>
              <w:left w:w="80" w:type="dxa"/>
              <w:right w:w="80" w:type="dxa"/>
            </w:tcMar>
          </w:tcPr>
          <w:p>
            <w:pPr>
              <w:spacing w:line="240" w:lineRule="auto" w:after="40"/>
              <w:jc w:val="both"/>
            </w:pPr>
            <w:r>
              <w:rPr>
                <w:rFonts w:ascii="Times New Roman" w:hAnsi="Times New Roman"/>
                <w:sz w:val="19"/>
              </w:rPr>
              <w:t>Menyediakan hak akses multi-role (Admin, Kasir, Waitress, Konsumen), filter jarak GPS kafe, serta rekonsiliasi fisik kasir.</w:t>
            </w:r>
          </w:p>
        </w:tc>
      </w:tr>
    </w:tbl>
    <w:p>
      <w:pPr>
        <w:spacing w:before="60" w:after="160"/>
        <w:ind w:firstLine="0"/>
        <w:jc w:val="left"/>
      </w:pPr>
      <w:r>
        <w:rPr>
          <w:rFonts w:ascii="Times New Roman" w:hAnsi="Times New Roman"/>
          <w:i/>
          <w:sz w:val="20"/>
        </w:rPr>
        <w:t>Sumber: Data dirangkum dan diolah penulis dari referensi [1]–[15] (2025).</w:t>
      </w:r>
    </w:p>
    <w:p>
      <w:pPr>
        <w:spacing w:line="360" w:lineRule="auto" w:after="0" w:before="0"/>
        <w:ind w:firstLine="567"/>
        <w:jc w:val="both"/>
      </w:pPr>
      <w:r>
        <w:rPr>
          <w:rFonts w:ascii="Times New Roman" w:hAnsi="Times New Roman"/>
          <w:sz w:val="24"/>
        </w:rPr>
        <w:t>Bila menelaah tabel perbandingan di atas, terlihat jelas adanya jurang pemisah dalam riset aplikasi kafe belakangan ini. Kebanyakan peneliti memilih salah satu kubu: mereka yang merancang pemesanan QR code di meja tamu cenderung melupakan sisi pembukuan kasir di belakang layar [1], [2], [4], [6]. Mereka tidak memperhitungkan bagaimana kasir mencatat uang modal laci, bagaimana bila ada pengeluaran darurat untuk membeli es batu atau galon air, serta bagaimana membuktikan tidak ada uang yang hilang saat kasir berganti shift. Sebaliknya, peneliti yang fokus membuat kasir POS [9] justru menutup akses bagi pelanggan untuk memesan sendiri. Selain itu, isu pesanan fiktif (iseng dikirim dari luar kafe) sama sekali belum diantisipasi dengan pembatasan lokasi nyata.</w:t>
      </w:r>
    </w:p>
    <w:p>
      <w:pPr>
        <w:spacing w:line="360" w:lineRule="auto" w:after="0" w:before="0"/>
        <w:ind w:firstLine="567"/>
        <w:jc w:val="both"/>
      </w:pPr>
      <w:r>
        <w:rPr>
          <w:rFonts w:ascii="Times New Roman" w:hAnsi="Times New Roman"/>
          <w:sz w:val="24"/>
        </w:rPr>
        <w:t>Melihat celah tersebut, sistem yang dibangun untuk Master Cafe Bengkalis menawarkan integrasi menyeluruh dari hulu ke hilir. Ada empat hal utama yang menjadi pembeda dan nilai tambah dalam penelitian ini:</w:t>
      </w:r>
    </w:p>
    <w:p>
      <w:pPr>
        <w:spacing w:line="360" w:lineRule="auto" w:after="40" w:before="0"/>
        <w:ind w:firstLine="567"/>
        <w:jc w:val="both"/>
      </w:pPr>
      <w:r>
        <w:rPr>
          <w:rFonts w:ascii="Times New Roman" w:hAnsi="Times New Roman"/>
          <w:b/>
          <w:sz w:val="24"/>
        </w:rPr>
        <w:t xml:space="preserve">1. Integrasi Dua Jalur dalam Satu Database: </w:t>
      </w:r>
      <w:r>
        <w:rPr>
          <w:rFonts w:ascii="Times New Roman" w:hAnsi="Times New Roman"/>
          <w:sz w:val="24"/>
        </w:rPr>
        <w:t>Aplikasi kasir di meja kasir dan katalog pemesanan di meja tamu memakai database yang sama secara langsung. Begitu tamu memesan dan kasir mengonfirmasi, stok porsi menu otomatis terpotong detik itu juga tanpa perlu dicatat ulang.</w:t>
      </w:r>
    </w:p>
    <w:p>
      <w:pPr>
        <w:spacing w:line="360" w:lineRule="auto" w:after="40" w:before="0"/>
        <w:ind w:firstLine="567"/>
        <w:jc w:val="both"/>
      </w:pPr>
      <w:r>
        <w:rPr>
          <w:rFonts w:ascii="Times New Roman" w:hAnsi="Times New Roman"/>
          <w:b/>
          <w:sz w:val="24"/>
        </w:rPr>
        <w:t xml:space="preserve">2. Pembukuan Shift Kasir dan Audit Uang Laci: </w:t>
      </w:r>
      <w:r>
        <w:rPr>
          <w:rFonts w:ascii="Times New Roman" w:hAnsi="Times New Roman"/>
          <w:sz w:val="24"/>
        </w:rPr>
        <w:t>Sistem mewajibkan kasir memasukkan uang modal awal saat mulai bertugas, mencatat setiap uang keluar kecil mendadak, serta menghitung lembaran uang fisik di laci saat shift berakhir. Selisih antara uang di laci dengan hitungan sistem akan langsung terpampang, sehingga potensi kecurangan staf bisa ditekan sedini mungkin.</w:t>
      </w:r>
    </w:p>
    <w:p>
      <w:pPr>
        <w:spacing w:line="360" w:lineRule="auto" w:after="40" w:before="0"/>
        <w:ind w:firstLine="567"/>
        <w:jc w:val="both"/>
      </w:pPr>
      <w:r>
        <w:rPr>
          <w:rFonts w:ascii="Times New Roman" w:hAnsi="Times New Roman"/>
          <w:b/>
          <w:sz w:val="24"/>
        </w:rPr>
        <w:t xml:space="preserve">3. Penguncian Radius Pesanan dengan GPS: </w:t>
      </w:r>
      <w:r>
        <w:rPr>
          <w:rFonts w:ascii="Times New Roman" w:hAnsi="Times New Roman"/>
          <w:sz w:val="24"/>
        </w:rPr>
        <w:t>Menggunakan perhitungan jarak Haversine, aplikasi membaca lokasi ponsel pelanggan saat memindai QR code. Pesanan makan di tempat hanya bisa terkirim bila pelanggan memang berada di dalam lingkungan kafe, bukan orang iseng dari tempat lain.</w:t>
      </w:r>
    </w:p>
    <w:p>
      <w:pPr>
        <w:spacing w:line="360" w:lineRule="auto" w:after="40" w:before="0"/>
        <w:ind w:firstLine="567"/>
        <w:jc w:val="both"/>
      </w:pPr>
      <w:r>
        <w:rPr>
          <w:rFonts w:ascii="Times New Roman" w:hAnsi="Times New Roman"/>
          <w:b/>
          <w:sz w:val="24"/>
        </w:rPr>
        <w:t xml:space="preserve">4. Standar PWA dan Dukungan Cetak Struk Bluetooth: </w:t>
      </w:r>
      <w:r>
        <w:rPr>
          <w:rFonts w:ascii="Times New Roman" w:hAnsi="Times New Roman"/>
          <w:sz w:val="24"/>
        </w:rPr>
        <w:t>Pelanggan bisa langsung membuka menu tanpa harus mengunduh aplikasi apa pun dari Playstore. Bagi kasir, sistem langsung bisa mencetak bukti transaksi ke printer thermal Bluetooth (58mm maupun 80mm) yang praktis dibawa berpindah tempat.</w:t>
      </w:r>
    </w:p>
    <w:p>
      <w:pPr>
        <w:spacing w:before="240" w:after="80" w:line="360" w:lineRule="auto"/>
        <w:ind w:firstLine="0"/>
        <w:jc w:val="left"/>
      </w:pPr>
      <w:r>
        <w:rPr>
          <w:rFonts w:ascii="Times New Roman" w:hAnsi="Times New Roman"/>
          <w:b/>
          <w:sz w:val="24"/>
        </w:rPr>
        <w:t>2.2 Landasan Teori</w:t>
      </w:r>
    </w:p>
    <w:p>
      <w:pPr>
        <w:spacing w:line="360" w:lineRule="auto" w:after="0" w:before="0"/>
        <w:ind w:firstLine="567"/>
        <w:jc w:val="both"/>
      </w:pPr>
      <w:r>
        <w:rPr>
          <w:rFonts w:ascii="Times New Roman" w:hAnsi="Times New Roman"/>
          <w:sz w:val="24"/>
        </w:rPr>
        <w:t>Bagian ini membahas dasar-dasar teori dan perangkat teknologi yang digunakan dalam merancang serta membangun Sistem Kasir Berbasis Web dengan Fitur Self-Service pada Master Cafe Bengkalis. Teori yang dijabarkan merujuk pada artikel jurnal acuan [1]–[15].</w:t>
      </w:r>
    </w:p>
    <w:p>
      <w:pPr>
        <w:spacing w:before="160" w:after="40" w:line="360" w:lineRule="auto"/>
        <w:ind w:firstLine="0"/>
        <w:jc w:val="left"/>
      </w:pPr>
      <w:r>
        <w:rPr>
          <w:rFonts w:ascii="Times New Roman" w:hAnsi="Times New Roman"/>
          <w:b/>
          <w:sz w:val="24"/>
        </w:rPr>
        <w:t>2.2.1 Sistem Kasir (Point of Sale / POS)</w:t>
      </w:r>
    </w:p>
    <w:p>
      <w:pPr>
        <w:spacing w:line="360" w:lineRule="auto" w:after="0" w:before="0"/>
        <w:ind w:firstLine="567"/>
        <w:jc w:val="both"/>
      </w:pPr>
      <w:r>
        <w:rPr>
          <w:rFonts w:ascii="Times New Roman" w:hAnsi="Times New Roman"/>
          <w:sz w:val="24"/>
        </w:rPr>
        <w:t>Point of Sale (POS) pada dasarnya adalah sistem kasir berbasis komputer yang bertugas merekam transaksi penjualan, memperbarui sisa stok barang, dan memantau uang yang masuk ke kas [5], [9], [11]. Prayudha dkk. [9] maupun Fadhilah dkk. [11] sepakat bahwa mengganti nota kertas manual dengan sistem kasir digital meminimalkan salah hitung serta membuat laporan harian tersimpan rapi.</w:t>
      </w:r>
    </w:p>
    <w:p>
      <w:pPr>
        <w:spacing w:line="360" w:lineRule="auto" w:after="0" w:before="0"/>
        <w:ind w:firstLine="567"/>
        <w:jc w:val="both"/>
      </w:pPr>
      <w:r>
        <w:rPr>
          <w:rFonts w:ascii="Times New Roman" w:hAnsi="Times New Roman"/>
          <w:sz w:val="24"/>
        </w:rPr>
        <w:t>Dalam operasional harian Master Cafe, fungsi utama modul kasir ini dibagi menjadi empat bagian [9], [11]:</w:t>
      </w:r>
    </w:p>
    <w:p>
      <w:pPr>
        <w:spacing w:line="360" w:lineRule="auto" w:after="20" w:before="0"/>
        <w:ind w:firstLine="567"/>
        <w:jc w:val="both"/>
      </w:pPr>
      <w:r>
        <w:rPr>
          <w:rFonts w:ascii="Times New Roman" w:hAnsi="Times New Roman"/>
          <w:b/>
          <w:sz w:val="24"/>
        </w:rPr>
        <w:t xml:space="preserve">a. Penerimaan Pembayaran Cepat: </w:t>
      </w:r>
      <w:r>
        <w:rPr>
          <w:rFonts w:ascii="Times New Roman" w:hAnsi="Times New Roman"/>
          <w:sz w:val="24"/>
        </w:rPr>
        <w:t>Mendukung transaksi tunai maupun pembayaran non-tunai lewat scan QRIS yang langsung tervalidasi.</w:t>
      </w:r>
    </w:p>
    <w:p>
      <w:pPr>
        <w:spacing w:line="360" w:lineRule="auto" w:after="20" w:before="0"/>
        <w:ind w:firstLine="567"/>
        <w:jc w:val="both"/>
      </w:pPr>
      <w:r>
        <w:rPr>
          <w:rFonts w:ascii="Times New Roman" w:hAnsi="Times New Roman"/>
          <w:b/>
          <w:sz w:val="24"/>
        </w:rPr>
        <w:t xml:space="preserve">b. Pengawasan Shift dan Uang Kasir: </w:t>
      </w:r>
      <w:r>
        <w:rPr>
          <w:rFonts w:ascii="Times New Roman" w:hAnsi="Times New Roman"/>
          <w:sz w:val="24"/>
        </w:rPr>
        <w:t>Mencatat saldo modal awal shift, pengeluaran kas darurat, dan pencocokan uang tunai fisik di laci saat pergantian jam kerja kasir.</w:t>
      </w:r>
    </w:p>
    <w:p>
      <w:pPr>
        <w:spacing w:line="360" w:lineRule="auto" w:after="20" w:before="0"/>
        <w:ind w:firstLine="567"/>
        <w:jc w:val="both"/>
      </w:pPr>
      <w:r>
        <w:rPr>
          <w:rFonts w:ascii="Times New Roman" w:hAnsi="Times New Roman"/>
          <w:b/>
          <w:sz w:val="24"/>
        </w:rPr>
        <w:t xml:space="preserve">c. Pemotongan Stok Menu: </w:t>
      </w:r>
      <w:r>
        <w:rPr>
          <w:rFonts w:ascii="Times New Roman" w:hAnsi="Times New Roman"/>
          <w:sz w:val="24"/>
        </w:rPr>
        <w:t>Jumlah stok menu langsung berkurang otomatis begitu pesanan diverifikasi kasir, sehingga koki tahu bila suatu menu sudah habis.</w:t>
      </w:r>
    </w:p>
    <w:p>
      <w:pPr>
        <w:spacing w:line="360" w:lineRule="auto" w:after="20" w:before="0"/>
        <w:ind w:firstLine="567"/>
        <w:jc w:val="both"/>
      </w:pPr>
      <w:r>
        <w:rPr>
          <w:rFonts w:ascii="Times New Roman" w:hAnsi="Times New Roman"/>
          <w:b/>
          <w:sz w:val="24"/>
        </w:rPr>
        <w:t xml:space="preserve">d. Rekapitulasi Pendapatan: </w:t>
      </w:r>
      <w:r>
        <w:rPr>
          <w:rFonts w:ascii="Times New Roman" w:hAnsi="Times New Roman"/>
          <w:sz w:val="24"/>
        </w:rPr>
        <w:t>Sistem menyusun total omzet harian dan riwayat transaksi secara otomatis untuk memudahkan evaluasi pemilik kafe.</w:t>
      </w:r>
    </w:p>
    <w:p>
      <w:pPr>
        <w:spacing w:before="160" w:after="40" w:line="360" w:lineRule="auto"/>
        <w:ind w:firstLine="0"/>
        <w:jc w:val="left"/>
      </w:pPr>
      <w:r>
        <w:rPr>
          <w:rFonts w:ascii="Times New Roman" w:hAnsi="Times New Roman"/>
          <w:b/>
          <w:sz w:val="24"/>
        </w:rPr>
        <w:t>2.2.2 Sistem Pemesanan Mandiri (Self-Service Ordering)</w:t>
      </w:r>
    </w:p>
    <w:p>
      <w:pPr>
        <w:spacing w:line="360" w:lineRule="auto" w:after="0" w:before="0"/>
        <w:ind w:firstLine="567"/>
        <w:jc w:val="both"/>
      </w:pPr>
      <w:r>
        <w:rPr>
          <w:rFonts w:ascii="Times New Roman" w:hAnsi="Times New Roman"/>
          <w:sz w:val="24"/>
        </w:rPr>
        <w:t>Sistem pemesanan mandiri memberi kebebasan penuh kepada pelanggan untuk membuka daftar menu, memilih minuman atau makanan, dan mengirim pesanannya sendiri dari ponsel pribadi tanpa harus menunggu dihampiri pelayan [1], [4], [7]. Cara ini menghilangkan rasa jenuh menunggu pelayan datang saat kondisi kafe sedang padat.</w:t>
      </w:r>
    </w:p>
    <w:p>
      <w:pPr>
        <w:spacing w:line="360" w:lineRule="auto" w:after="0" w:before="0"/>
        <w:ind w:firstLine="567"/>
        <w:jc w:val="both"/>
      </w:pPr>
      <w:r>
        <w:rPr>
          <w:rFonts w:ascii="Times New Roman" w:hAnsi="Times New Roman"/>
          <w:sz w:val="24"/>
        </w:rPr>
        <w:t>Riset Hidayat dkk. [1] dan Singh dkk. [4] membuktikan bahwa mekanisme ini sanggup memotong waktu pemesanan hingga 65%. Selain itu, salah catat menu oleh pelayan bisa dihilangkan karena pesanan diketik sendiri oleh pelanggan dan langsung masuk ke layar kasir serta dapur.</w:t>
      </w:r>
    </w:p>
    <w:p>
      <w:pPr>
        <w:spacing w:before="160" w:after="40" w:line="360" w:lineRule="auto"/>
        <w:ind w:firstLine="0"/>
        <w:jc w:val="left"/>
      </w:pPr>
      <w:r>
        <w:rPr>
          <w:rFonts w:ascii="Times New Roman" w:hAnsi="Times New Roman"/>
          <w:b/>
          <w:sz w:val="24"/>
        </w:rPr>
        <w:t>2.2.3 Quick Response Code (QR Code)</w:t>
      </w:r>
    </w:p>
    <w:p>
      <w:pPr>
        <w:spacing w:line="360" w:lineRule="auto" w:after="0" w:before="0"/>
        <w:ind w:firstLine="567"/>
        <w:jc w:val="both"/>
      </w:pPr>
      <w:r>
        <w:rPr>
          <w:rFonts w:ascii="Times New Roman" w:hAnsi="Times New Roman"/>
          <w:sz w:val="24"/>
        </w:rPr>
        <w:t>QR Code adalah kode batang dua dimensi berdaya tampung data besar yang bisa dibaca sangat cepat menggunakan kamera ponsel dari sudut mana saja [1], [6], [13]. Pada sistem kafe, stiker QR code ditempel di masing-masing meja tamu [1], [6]. Kode ini menyimpan link unik yang membawa identitas nomor meja terkait. Saat tamu memindai stiker tersebut dengan kamera ponsel, browser langsung membuka katalog menu dan sistem langsung mengenali meja tamu tersebut tanpa meminta tamu mengisi formulir registrasi yang merepotkan.</w:t>
      </w:r>
    </w:p>
    <w:p>
      <w:pPr>
        <w:spacing w:before="160" w:after="40" w:line="360" w:lineRule="auto"/>
        <w:ind w:firstLine="0"/>
        <w:jc w:val="left"/>
      </w:pPr>
      <w:r>
        <w:rPr>
          <w:rFonts w:ascii="Times New Roman" w:hAnsi="Times New Roman"/>
          <w:b/>
          <w:sz w:val="24"/>
        </w:rPr>
        <w:t>2.2.4 Progressive Web App (PWA) dan Desain Web Responsif</w:t>
      </w:r>
    </w:p>
    <w:p>
      <w:pPr>
        <w:spacing w:line="360" w:lineRule="auto" w:after="0" w:before="0"/>
        <w:ind w:firstLine="567"/>
        <w:jc w:val="both"/>
      </w:pPr>
      <w:r>
        <w:rPr>
          <w:rFonts w:ascii="Times New Roman" w:hAnsi="Times New Roman"/>
          <w:sz w:val="24"/>
        </w:rPr>
        <w:t>Progressive Web App (PWA) merupakan cara membangun website agar memiliki sensasi dan kinerja layaknya aplikasi ponsel bawaan [9]. PWA dibangun memakai HTML, CSS, dan JavaScript dengan dua komponen kunci [9]:</w:t>
      </w:r>
    </w:p>
    <w:p>
      <w:pPr>
        <w:spacing w:line="360" w:lineRule="auto" w:after="20" w:before="0"/>
        <w:ind w:firstLine="567"/>
        <w:jc w:val="both"/>
      </w:pPr>
      <w:r>
        <w:rPr>
          <w:rFonts w:ascii="Times New Roman" w:hAnsi="Times New Roman"/>
          <w:b/>
          <w:sz w:val="24"/>
        </w:rPr>
        <w:t xml:space="preserve">a. Web App Manifest: </w:t>
      </w:r>
      <w:r>
        <w:rPr>
          <w:rFonts w:ascii="Times New Roman" w:hAnsi="Times New Roman"/>
          <w:sz w:val="24"/>
        </w:rPr>
        <w:t>File pengaturan agar website bisa ditambahkan ke layar beranda handphone (Add to Home Screen) dan bisa berjalan layar penuh tanpa bilah alamat browser.</w:t>
      </w:r>
    </w:p>
    <w:p>
      <w:pPr>
        <w:spacing w:line="360" w:lineRule="auto" w:after="20" w:before="0"/>
        <w:ind w:firstLine="567"/>
        <w:jc w:val="both"/>
      </w:pPr>
      <w:r>
        <w:rPr>
          <w:rFonts w:ascii="Times New Roman" w:hAnsi="Times New Roman"/>
          <w:b/>
          <w:sz w:val="24"/>
        </w:rPr>
        <w:t xml:space="preserve">b. Service Worker: </w:t>
      </w:r>
      <w:r>
        <w:rPr>
          <w:rFonts w:ascii="Times New Roman" w:hAnsi="Times New Roman"/>
          <w:sz w:val="24"/>
        </w:rPr>
        <w:t>Skrip yang bekerja di belakang layar untuk menyimpan file tampilan ke memori lokal handphone (caching). Hasilnya, aplikasi tetap bisa terbuka cepat walau internet kafe sedang lambat.</w:t>
      </w:r>
    </w:p>
    <w:p>
      <w:pPr>
        <w:spacing w:line="360" w:lineRule="auto" w:after="0" w:before="0"/>
        <w:ind w:firstLine="567"/>
        <w:jc w:val="both"/>
      </w:pPr>
      <w:r>
        <w:rPr>
          <w:rFonts w:ascii="Times New Roman" w:hAnsi="Times New Roman"/>
          <w:sz w:val="24"/>
        </w:rPr>
        <w:t>Supaya tampilan aplikasi tidak berantakan saat dibuka di berbagai ukuran layar—baik di ponsel tamu, tablet pelayan, maupun layar laptop kasir—penulis menerapkan prinsip Responsive Web Design (RWD) [9].</w:t>
      </w:r>
    </w:p>
    <w:p>
      <w:pPr>
        <w:spacing w:before="160" w:after="40" w:line="360" w:lineRule="auto"/>
        <w:ind w:firstLine="0"/>
        <w:jc w:val="left"/>
      </w:pPr>
      <w:r>
        <w:rPr>
          <w:rFonts w:ascii="Times New Roman" w:hAnsi="Times New Roman"/>
          <w:b/>
          <w:sz w:val="24"/>
        </w:rPr>
        <w:t>2.2.5 Framework Laravel dan Pola MVC</w:t>
      </w:r>
    </w:p>
    <w:p>
      <w:pPr>
        <w:spacing w:line="360" w:lineRule="auto" w:after="0" w:before="0"/>
        <w:ind w:firstLine="567"/>
        <w:jc w:val="both"/>
      </w:pPr>
      <w:r>
        <w:rPr>
          <w:rFonts w:ascii="Times New Roman" w:hAnsi="Times New Roman"/>
          <w:sz w:val="24"/>
        </w:rPr>
        <w:t>Laravel adalah framework PHP modern yang menggunakan pola Model-View-Controller (MVC) [6], [9], [10]. Pemisahan kode ini membuat struktur program lebih rapi dan mudah dikembangkan:</w:t>
      </w:r>
    </w:p>
    <w:p>
      <w:pPr>
        <w:spacing w:line="360" w:lineRule="auto" w:after="20" w:before="0"/>
        <w:ind w:firstLine="567"/>
        <w:jc w:val="both"/>
      </w:pPr>
      <w:r>
        <w:rPr>
          <w:rFonts w:ascii="Times New Roman" w:hAnsi="Times New Roman"/>
          <w:b/>
          <w:sz w:val="24"/>
        </w:rPr>
        <w:t xml:space="preserve">a. Model: </w:t>
      </w:r>
      <w:r>
        <w:rPr>
          <w:rFonts w:ascii="Times New Roman" w:hAnsi="Times New Roman"/>
          <w:sz w:val="24"/>
        </w:rPr>
        <w:t>Mengatur urusan data dan aturan penyimpanan ke database via Eloquent ORM.</w:t>
      </w:r>
    </w:p>
    <w:p>
      <w:pPr>
        <w:spacing w:line="360" w:lineRule="auto" w:after="20" w:before="0"/>
        <w:ind w:firstLine="567"/>
        <w:jc w:val="both"/>
      </w:pPr>
      <w:r>
        <w:rPr>
          <w:rFonts w:ascii="Times New Roman" w:hAnsi="Times New Roman"/>
          <w:b/>
          <w:sz w:val="24"/>
        </w:rPr>
        <w:t xml:space="preserve">b. View: </w:t>
      </w:r>
      <w:r>
        <w:rPr>
          <w:rFonts w:ascii="Times New Roman" w:hAnsi="Times New Roman"/>
          <w:sz w:val="24"/>
        </w:rPr>
        <w:t>Menangani tampilan yang dilihat oleh pengguna, dibuat menggunakan template Blade bawaan Laravel.</w:t>
      </w:r>
    </w:p>
    <w:p>
      <w:pPr>
        <w:spacing w:line="360" w:lineRule="auto" w:after="20" w:before="0"/>
        <w:ind w:firstLine="567"/>
        <w:jc w:val="both"/>
      </w:pPr>
      <w:r>
        <w:rPr>
          <w:rFonts w:ascii="Times New Roman" w:hAnsi="Times New Roman"/>
          <w:b/>
          <w:sz w:val="24"/>
        </w:rPr>
        <w:t xml:space="preserve">c. Controller: </w:t>
      </w:r>
      <w:r>
        <w:rPr>
          <w:rFonts w:ascii="Times New Roman" w:hAnsi="Times New Roman"/>
          <w:sz w:val="24"/>
        </w:rPr>
        <w:t>Penghubung yang memproses perintah pengguna, meminta data ke Model, lalu menampilkan hasilnya ke View.</w:t>
      </w:r>
    </w:p>
    <w:p>
      <w:pPr>
        <w:spacing w:before="160" w:after="40" w:line="360" w:lineRule="auto"/>
        <w:ind w:firstLine="0"/>
        <w:jc w:val="left"/>
      </w:pPr>
      <w:r>
        <w:rPr>
          <w:rFonts w:ascii="Times New Roman" w:hAnsi="Times New Roman"/>
          <w:b/>
          <w:sz w:val="24"/>
        </w:rPr>
        <w:t>2.2.6 Basis Data Relasional (PostgreSQL &amp; MySQL)</w:t>
      </w:r>
    </w:p>
    <w:p>
      <w:pPr>
        <w:spacing w:line="360" w:lineRule="auto" w:after="0" w:before="0"/>
        <w:ind w:firstLine="567"/>
        <w:jc w:val="both"/>
      </w:pPr>
      <w:r>
        <w:rPr>
          <w:rFonts w:ascii="Times New Roman" w:hAnsi="Times New Roman"/>
          <w:sz w:val="24"/>
        </w:rPr>
        <w:t>Basis data relasional menyimpan data dalam bentuk tabel-tabel terstruktur yang saling terhubung lewat Primary Key dan Foreign Key [2], [6], [8]. Sistem transaksi F&amp;B menuntut stabilitas tinggi dalam menangani banyak transaksi pesanan konkuren sekaligus, menjamin integritas data sesuai prinsip ACID (Atomicity, Consistency, Isolation, Durability), serta kompatibilitas penuh dengan sistem operasi server modern [2], [6].</w:t>
      </w:r>
    </w:p>
    <w:p>
      <w:pPr>
        <w:spacing w:before="160" w:after="40" w:line="360" w:lineRule="auto"/>
        <w:ind w:firstLine="0"/>
        <w:jc w:val="left"/>
      </w:pPr>
      <w:r>
        <w:rPr>
          <w:rFonts w:ascii="Times New Roman" w:hAnsi="Times New Roman"/>
          <w:b/>
          <w:sz w:val="24"/>
        </w:rPr>
        <w:t>2.2.7 Unified Modeling Language (UML)</w:t>
      </w:r>
    </w:p>
    <w:p>
      <w:pPr>
        <w:spacing w:line="360" w:lineRule="auto" w:after="0" w:before="0"/>
        <w:ind w:firstLine="567"/>
        <w:jc w:val="both"/>
      </w:pPr>
      <w:r>
        <w:rPr>
          <w:rFonts w:ascii="Times New Roman" w:hAnsi="Times New Roman"/>
          <w:sz w:val="24"/>
        </w:rPr>
        <w:t>Unified Modeling Language (UML) dipakai untuk menggambarkan rancangan sistem secara visual sebelum program diketik [6], [7], [9]. Diagram yang digunakan meliputi Use Case Diagram untuk memetakan tugas masing-masing pengguna (Admin, Kasir, Waitress, dan Konsumen), Activity Diagram untuk menggambarkan alur pemesanan dan pembayaran, serta Entity Relationship Diagram (ERD) untuk merancang struktur tabel database kasir dan pesanan.</w:t>
      </w:r>
    </w:p>
    <w:p>
      <w:pPr>
        <w:spacing w:before="160" w:after="40" w:line="360" w:lineRule="auto"/>
        <w:ind w:firstLine="0"/>
        <w:jc w:val="left"/>
      </w:pPr>
      <w:r>
        <w:rPr>
          <w:rFonts w:ascii="Times New Roman" w:hAnsi="Times New Roman"/>
          <w:b/>
          <w:sz w:val="24"/>
        </w:rPr>
        <w:t>2.2.8 Pengujian Black Box Testing</w:t>
      </w:r>
    </w:p>
    <w:p>
      <w:pPr>
        <w:spacing w:line="360" w:lineRule="auto" w:after="0" w:before="0"/>
        <w:ind w:firstLine="567"/>
        <w:jc w:val="both"/>
      </w:pPr>
      <w:r>
        <w:rPr>
          <w:rFonts w:ascii="Times New Roman" w:hAnsi="Times New Roman"/>
          <w:sz w:val="24"/>
        </w:rPr>
        <w:t>Black Box Testing adalah cara menguji program dari sisi tampilan luar tanpa perlu membaca baris kodingannya [9], [10], [13]. Penulis cukup menguji tombol, form pesanan, validasi radius lokasi, dan fungsi cetak struk untuk memastikan bahwa aplikasi merespons masukan sesuai dengan apa yang direncanakan [9], [10], [13].</w:t>
      </w:r>
    </w:p>
    <w:p>
      <w:pPr>
        <w:spacing w:before="240" w:after="120" w:line="240" w:lineRule="auto"/>
        <w:ind w:firstLine="0"/>
        <w:jc w:val="center"/>
      </w:pPr>
      <w:r>
        <w:rPr>
          <w:rFonts w:ascii="Times New Roman" w:hAnsi="Times New Roman"/>
          <w:b/>
          <w:sz w:val="28"/>
        </w:rPr>
        <w:t>DAFTAR PUSTAKA</w:t>
      </w:r>
    </w:p>
    <w:p>
      <w:pPr>
        <w:spacing w:line="276" w:lineRule="auto" w:after="120"/>
        <w:ind w:hanging="567" w:left="567"/>
        <w:jc w:val="both"/>
      </w:pPr>
      <w:r>
        <w:rPr>
          <w:rFonts w:ascii="Times New Roman" w:hAnsi="Times New Roman"/>
          <w:sz w:val="22"/>
        </w:rPr>
        <w:t>[1] F. A. Hidayat, T. Rubianto, Nurkhasanah, and T. Prasandy, “Menu Ordering Application using QR Code With User Experience Analysis,” in 2024 9th International Conference on Business and Industrial Research (ICBIR), Bangkok, Thailand: IEEE, 2024, pp. 1–6, doi: 10.1109/ICBIR61386.2024.10875903.</w:t>
      </w:r>
    </w:p>
    <w:p>
      <w:pPr>
        <w:spacing w:line="276" w:lineRule="auto" w:after="120"/>
        <w:ind w:hanging="567" w:left="567"/>
        <w:jc w:val="both"/>
      </w:pPr>
      <w:r>
        <w:rPr>
          <w:rFonts w:ascii="Times New Roman" w:hAnsi="Times New Roman"/>
          <w:sz w:val="22"/>
        </w:rPr>
        <w:t>[2] C.-C. Wong, L.-Y. Chong, S.-C. Chong, and C.-Y. Law, “QR Food Ordering System with Data Analytics,” Journal of Informatics and Web Engineering (JIWE), vol. 2, no. 2, pp. 248–261, Sep. 2023, doi: 10.33093/jiwe.2023.2.2.18.</w:t>
      </w:r>
    </w:p>
    <w:p>
      <w:pPr>
        <w:spacing w:line="276" w:lineRule="auto" w:after="120"/>
        <w:ind w:hanging="567" w:left="567"/>
        <w:jc w:val="both"/>
      </w:pPr>
      <w:r>
        <w:rPr>
          <w:rFonts w:ascii="Times New Roman" w:hAnsi="Times New Roman"/>
          <w:sz w:val="22"/>
        </w:rPr>
        <w:t>[3] K. Lokeshnath, P. S. Yasaswini, M. Nandhini, A. Sujith, B. S. Manikanta, and M. Narendra, “QR Code-Based Smart Food Ordering and Payment System,” in Proc. 1st Int. Conf. on Research and Development in Information, Communication, and Computing Technologies (ICRDICCT), SCITEPRESS, 2025, vol. 2, pp. 169–179, doi: 10.5220/0013879500004919.</w:t>
      </w:r>
    </w:p>
    <w:p>
      <w:pPr>
        <w:spacing w:line="276" w:lineRule="auto" w:after="120"/>
        <w:ind w:hanging="567" w:left="567"/>
        <w:jc w:val="both"/>
      </w:pPr>
      <w:r>
        <w:rPr>
          <w:rFonts w:ascii="Times New Roman" w:hAnsi="Times New Roman"/>
          <w:sz w:val="22"/>
        </w:rPr>
        <w:t>[4] R. Singh, R. Sonje, S. Salkar, and A. Jadhav, “Smart QR-based Restaurant Dine-in System with Sales Analysis,” ITM Web of Conferences, vol. 44, art. no. 03014, pp. 1–6, 2022, doi: 10.1051/itmconf/20224403014.</w:t>
      </w:r>
    </w:p>
    <w:p>
      <w:pPr>
        <w:spacing w:line="276" w:lineRule="auto" w:after="120"/>
        <w:ind w:hanging="567" w:left="567"/>
        <w:jc w:val="both"/>
      </w:pPr>
      <w:r>
        <w:rPr>
          <w:rFonts w:ascii="Times New Roman" w:hAnsi="Times New Roman"/>
          <w:sz w:val="22"/>
        </w:rPr>
        <w:t>[5] E. Begen, İ. U. Sayan, A. T. Bayrak, and O. T. Yıldız, “Point of Sale Fraud Detection Methods via Machine Learning,” in 2023 International Conference on Innovations in Intelligent Systems and Applications (INISTA), Hammamet, Tunisia: IEEE, 2023, pp. 1–6, doi: 10.1109/INISTA59065.2023.10310515.</w:t>
      </w:r>
    </w:p>
    <w:p>
      <w:pPr>
        <w:spacing w:line="276" w:lineRule="auto" w:after="120"/>
        <w:ind w:hanging="567" w:left="567"/>
        <w:jc w:val="both"/>
      </w:pPr>
      <w:r>
        <w:rPr>
          <w:rFonts w:ascii="Times New Roman" w:hAnsi="Times New Roman"/>
          <w:sz w:val="22"/>
        </w:rPr>
        <w:t>[6] F. P. Pratama and T. Khristianto, “Sistem Informasi Pemesanan Makanan Dan Minuman Berbasis Qr Code Pada Brotherhood Coffee Co Pati,” INTECOMS: Journal of Information Technology and Computer Science, vol. 7, no. 1, hlm. 64–70, Jan. 2024, doi: 10.31539/intecoms.v7i1.8181.</w:t>
      </w:r>
    </w:p>
    <w:p>
      <w:pPr>
        <w:spacing w:line="276" w:lineRule="auto" w:after="120"/>
        <w:ind w:hanging="567" w:left="567"/>
        <w:jc w:val="both"/>
      </w:pPr>
      <w:r>
        <w:rPr>
          <w:rFonts w:ascii="Times New Roman" w:hAnsi="Times New Roman"/>
          <w:sz w:val="22"/>
        </w:rPr>
        <w:t>[7] Irwansa and N. Huda, “Pemanfaatan QR Code Dalam Pemesanan Makanan &amp; Minuman Pada Rumah Makan Kejora Jaya Menggunakan Metode User Centered Design (UCD),” INTECOMS: Journal of Information Technology and Computer Science, vol. 7, no. 1, hlm. 196–206, Jan. 2024, doi: 10.31539/intecoms.v7i1.8429.</w:t>
      </w:r>
    </w:p>
    <w:p>
      <w:pPr>
        <w:spacing w:line="276" w:lineRule="auto" w:after="120"/>
        <w:ind w:hanging="567" w:left="567"/>
        <w:jc w:val="both"/>
      </w:pPr>
      <w:r>
        <w:rPr>
          <w:rFonts w:ascii="Times New Roman" w:hAnsi="Times New Roman"/>
          <w:sz w:val="22"/>
        </w:rPr>
        <w:t>[8] Y. A. Wulandari and I. Handayani, “Sistem Inventory dan Pemesanan Menu Berbasis Web dan Mobile pada Hana Chick,” INTECOMS: Journal of Information Technology and Computer Science, vol. 7, no. 6, hlm. 2291–2301, Des. 2024, doi: 10.31539/intecoms.v7i6.13257.</w:t>
      </w:r>
    </w:p>
    <w:p>
      <w:pPr>
        <w:spacing w:line="276" w:lineRule="auto" w:after="120"/>
        <w:ind w:hanging="567" w:left="567"/>
        <w:jc w:val="both"/>
      </w:pPr>
      <w:r>
        <w:rPr>
          <w:rFonts w:ascii="Times New Roman" w:hAnsi="Times New Roman"/>
          <w:sz w:val="22"/>
        </w:rPr>
        <w:t>[9] I. D. Prayudha, M. A. Irwansyah, and H. Anra, “Rancang Bangun Aplikasi Point of Sale (POS App) Berbasis Progressive Web App untuk Usaha Mikro Kecil dan Menengah,” JustIN (Jurnal Sistem dan Teknologi Informasi), vol. 12, no. 2, hlm. 248–254, Apr. 2024, doi: 10.26418/justin.v12i2.76824.</w:t>
      </w:r>
    </w:p>
    <w:p>
      <w:pPr>
        <w:spacing w:line="276" w:lineRule="auto" w:after="120"/>
        <w:ind w:hanging="567" w:left="567"/>
        <w:jc w:val="both"/>
      </w:pPr>
      <w:r>
        <w:rPr>
          <w:rFonts w:ascii="Times New Roman" w:hAnsi="Times New Roman"/>
          <w:sz w:val="22"/>
        </w:rPr>
        <w:t>[10] F. A. M. Andy and S. Widiono, “Inovasi Teknologi dalam Manajemen Penjualan: Aplikasi Point of Sales Berbasis Web untuk UMKM,” Infomatek: Jurnal Informatika, Manajemen dan Teknologi, vol. 26, no. 2, hlm. 161–174, Des. 2024, doi: 10.23969/infomatek.v26i2.19007.</w:t>
      </w:r>
    </w:p>
    <w:p>
      <w:pPr>
        <w:spacing w:line="276" w:lineRule="auto" w:after="120"/>
        <w:ind w:hanging="567" w:left="567"/>
        <w:jc w:val="both"/>
      </w:pPr>
      <w:r>
        <w:rPr>
          <w:rFonts w:ascii="Times New Roman" w:hAnsi="Times New Roman"/>
          <w:sz w:val="22"/>
        </w:rPr>
        <w:t>[11] I. Fadhilah, Y. A. Rindri, and M. H. Wathan, “Rancang Bangun Sistem Pemesanan Berbasis QR Code dan Aplikasi Kasir Mobile di Warung Kopi Rumah Seduh,” KHARISMA Tech, vol. 20, no. 2, hlm. 132–146, 2025, doi: 10.55645/kharismatech.v20i2.636.</w:t>
      </w:r>
    </w:p>
    <w:p>
      <w:pPr>
        <w:spacing w:line="276" w:lineRule="auto" w:after="120"/>
        <w:ind w:hanging="567" w:left="567"/>
        <w:jc w:val="both"/>
      </w:pPr>
      <w:r>
        <w:rPr>
          <w:rFonts w:ascii="Times New Roman" w:hAnsi="Times New Roman"/>
          <w:sz w:val="22"/>
        </w:rPr>
        <w:t>[12] V. B. Gulo, A. Triayudi, and A. Iskandar, “Sistem Informasi Aplikasi Pemesanan Makanan Restoran Berbasis Web Menggunakan Metode Agile Development,” Jurnal Riset Komputer (JURIKOM), vol. 10, no. 1, hlm. 108–117, Feb. 2023, doi: 10.30865/jurikom.v10i1.5633.</w:t>
      </w:r>
    </w:p>
    <w:p>
      <w:pPr>
        <w:spacing w:line="276" w:lineRule="auto" w:after="120"/>
        <w:ind w:hanging="567" w:left="567"/>
        <w:jc w:val="both"/>
      </w:pPr>
      <w:r>
        <w:rPr>
          <w:rFonts w:ascii="Times New Roman" w:hAnsi="Times New Roman"/>
          <w:sz w:val="22"/>
        </w:rPr>
        <w:t>[13] A. S. Ali, S. Andryana, and I. D. Sholihati, “Perancangan Sistem Pemesanan Makanan Menggunakan QR CODE dan Linear Search Berbasis Web,” SMATIKA Jurnal, vol. 13, no. 02, hlm. 187–198, Des. 2023, doi: 10.32664/smatika.v13i02.896.</w:t>
      </w:r>
    </w:p>
    <w:p>
      <w:pPr>
        <w:spacing w:line="276" w:lineRule="auto" w:after="120"/>
        <w:ind w:hanging="567" w:left="567"/>
        <w:jc w:val="both"/>
      </w:pPr>
      <w:r>
        <w:rPr>
          <w:rFonts w:ascii="Times New Roman" w:hAnsi="Times New Roman"/>
          <w:sz w:val="22"/>
        </w:rPr>
        <w:t>[14] S. D. Pangestu and I. R. I. Astutik, “Rancangan Aplikasi Kasir Toko Kelontong Berbasis Website Menggunakan Metode Waterfall,” JIPI (Jurnal Ilmiah Penelitian dan Pembelajaran Informatika), vol. 9, no. 1, hlm. 125–135, Feb. 2024, doi: 10.29100/jipi.v9i1.4311.</w:t>
      </w:r>
    </w:p>
    <w:p>
      <w:pPr>
        <w:spacing w:line="276" w:lineRule="auto" w:after="120"/>
        <w:ind w:hanging="567" w:left="567"/>
        <w:jc w:val="both"/>
      </w:pPr>
      <w:r>
        <w:rPr>
          <w:rFonts w:ascii="Times New Roman" w:hAnsi="Times New Roman"/>
          <w:sz w:val="22"/>
        </w:rPr>
        <w:t>[15] I. Fahira, J. Suwita, and B. Suseno, “Rancang Bangun Sistem Pemesanan Menu Makanan Pada Cafe XYZ Dengan QR-Code Berbasis Web,” IPSIKOM (Jurnal Insan Pembangunan Sistem Informasi dan Komputer), vol. 11, no. 1, hlm. 37–44, Jan. 2023, doi: 10.58217/ipsikom.v11i1.237.</w:t>
      </w:r>
    </w:p>
    <w:sectPr w:rsidR="00FC693F" w:rsidRPr="0006063C" w:rsidSect="00034616">
      <w:pgSz w:w="11906" w:h="16838"/>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