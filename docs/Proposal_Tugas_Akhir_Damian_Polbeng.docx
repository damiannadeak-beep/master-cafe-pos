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PROPOSAL TUGAS AKHIR</w:t>
        <w:br/>
        <w:br/>
      </w:r>
      <w:r>
        <w:rPr>
          <w:b/>
          <w:sz w:val="28"/>
        </w:rPr>
        <w:t>RANCANG BANGUN SISTEM POS DAN ORDER MANDIRI QR-CODE BERBASIS PROGRESSIVE WEB APPS (PWA) OFFLINE-FIRST MENGGUNAKAN PESSIMISTIC ROW LOCKING PADA USAHA KULINER</w:t>
        <w:br/>
      </w:r>
      <w:r>
        <w:rPr>
          <w:b/>
          <w:sz w:val="24"/>
        </w:rPr>
        <w:t>(Studi Kasus: Master Cafe Bengkalis)</w:t>
        <w:br/>
        <w:br/>
      </w:r>
    </w:p>
    <w:p>
      <w:pPr>
        <w:jc w:val="center"/>
      </w:pPr>
      <w:r>
        <w:rPr>
          <w:sz w:val="24"/>
        </w:rPr>
        <w:t>Diajukan Sebagai Salah Satu Syarat untuk Menyelesaikan Pendidikan Diploma III (D3)</w:t>
        <w:br/>
        <w:t>pada Program Studi D3 Teknik Informatika, Jurusan Teknik Informatika</w:t>
        <w:br/>
        <w:t>Politeknik Negeri Bengkalis</w:t>
        <w:br/>
        <w:br/>
      </w:r>
    </w:p>
    <w:p>
      <w:pPr>
        <w:spacing w:before="120" w:after="360"/>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logo-polbeng.png"/>
                    <pic:cNvPicPr/>
                  </pic:nvPicPr>
                  <pic:blipFill>
                    <a:blip r:embed="rId9"/>
                    <a:stretch>
                      <a:fillRect/>
                    </a:stretch>
                  </pic:blipFill>
                  <pic:spPr>
                    <a:xfrm>
                      <a:off x="0" y="0"/>
                      <a:ext cx="1620000" cy="1620000"/>
                    </a:xfrm>
                    <a:prstGeom prst="rect"/>
                  </pic:spPr>
                </pic:pic>
              </a:graphicData>
            </a:graphic>
          </wp:inline>
        </w:drawing>
      </w:r>
    </w:p>
    <w:p>
      <w:pPr>
        <w:jc w:val="center"/>
      </w:pPr>
      <w:r>
        <w:rPr>
          <w:b/>
          <w:sz w:val="24"/>
        </w:rPr>
        <w:t>Disusun Oleh:</w:t>
        <w:br/>
        <w:t>DAMIAN GREGORIUS NADEAK</w:t>
        <w:br/>
        <w:t>NIM: [Isi NIM Anda]</w:t>
        <w:br/>
        <w:br/>
      </w:r>
    </w:p>
    <w:p>
      <w:pPr>
        <w:jc w:val="center"/>
      </w:pPr>
      <w:r>
        <w:rPr>
          <w:b/>
          <w:sz w:val="24"/>
        </w:rPr>
        <w:t>PROGRAM STUDI D3 TEKNIK INFORMATIKA</w:t>
        <w:br/>
        <w:t>JURUSAN TEKNIK INFORMATIKA</w:t>
        <w:br/>
        <w:t>POLITEKNIK NEGERI BENGKALIS</w:t>
        <w:br/>
        <w:t>BENGKALIS - RIAU</w:t>
        <w:br/>
        <w:t>2026 / 2027</w:t>
      </w:r>
    </w:p>
    <w:p>
      <w:r>
        <w:br w:type="page"/>
      </w:r>
    </w:p>
    <w:p>
      <w:pPr>
        <w:spacing w:before="240" w:after="240"/>
        <w:jc w:val="center"/>
      </w:pPr>
      <w:r>
        <w:rPr>
          <w:rFonts w:ascii="Times New Roman" w:hAnsi="Times New Roman"/>
          <w:b/>
          <w:color w:val="000000"/>
          <w:sz w:val="28"/>
        </w:rPr>
        <w:t>HALAMAN PENGESAHAN PROPOSAL TUGAS AKHIR</w:t>
      </w:r>
    </w:p>
    <w:p/>
    <w:p>
      <w:r>
        <w:rPr>
          <w:rFonts w:ascii="Times New Roman" w:hAnsi="Times New Roman"/>
          <w:b/>
          <w:sz w:val="24"/>
        </w:rPr>
        <w:t>Judul Proposal TA:</w:t>
      </w:r>
      <w:r>
        <w:rPr>
          <w:rFonts w:ascii="Times New Roman" w:hAnsi="Times New Roman"/>
          <w:i w:val="0"/>
          <w:sz w:val="24"/>
        </w:rPr>
        <w:t xml:space="preserve"> Rancang Bangun Sistem POS dan Order Mandiri QR-Code Berbasis Progressive Web Apps (PWA) Offline-First Menggunakan Pessimistic Row Locking pada Usaha Kuliner (Studi Kasus: Master Cafe Bengkalis)</w:t>
      </w:r>
    </w:p>
    <w:p>
      <w:r>
        <w:rPr>
          <w:rFonts w:ascii="Times New Roman" w:hAnsi="Times New Roman"/>
          <w:b/>
          <w:sz w:val="24"/>
        </w:rPr>
        <w:t>Nama Mahasiswa:</w:t>
      </w:r>
      <w:r>
        <w:rPr>
          <w:rFonts w:ascii="Times New Roman" w:hAnsi="Times New Roman"/>
          <w:i w:val="0"/>
          <w:sz w:val="24"/>
        </w:rPr>
        <w:t xml:space="preserve"> Damian Gregorius Nadeak</w:t>
      </w:r>
    </w:p>
    <w:p>
      <w:r>
        <w:rPr>
          <w:rFonts w:ascii="Times New Roman" w:hAnsi="Times New Roman"/>
          <w:b/>
          <w:sz w:val="24"/>
        </w:rPr>
        <w:t>NIM:</w:t>
      </w:r>
      <w:r>
        <w:rPr>
          <w:rFonts w:ascii="Times New Roman" w:hAnsi="Times New Roman"/>
          <w:i w:val="0"/>
          <w:sz w:val="24"/>
        </w:rPr>
        <w:t xml:space="preserve"> [Isi NIM Anda]</w:t>
      </w:r>
    </w:p>
    <w:p>
      <w:r>
        <w:rPr>
          <w:rFonts w:ascii="Times New Roman" w:hAnsi="Times New Roman"/>
          <w:b/>
          <w:sz w:val="24"/>
        </w:rPr>
        <w:t>Program Studi:</w:t>
      </w:r>
      <w:r>
        <w:rPr>
          <w:rFonts w:ascii="Times New Roman" w:hAnsi="Times New Roman"/>
          <w:i w:val="0"/>
          <w:sz w:val="24"/>
        </w:rPr>
        <w:t xml:space="preserve"> D3 Teknik Informatika</w:t>
      </w:r>
    </w:p>
    <w:p>
      <w:r>
        <w:rPr>
          <w:rFonts w:ascii="Times New Roman" w:hAnsi="Times New Roman"/>
          <w:b/>
          <w:sz w:val="24"/>
        </w:rPr>
        <w:t>Jurusan:</w:t>
      </w:r>
      <w:r>
        <w:rPr>
          <w:rFonts w:ascii="Times New Roman" w:hAnsi="Times New Roman"/>
          <w:i w:val="0"/>
          <w:sz w:val="24"/>
        </w:rPr>
        <w:t xml:space="preserve"> Teknik Informatika</w:t>
      </w:r>
    </w:p>
    <w:p>
      <w:pPr>
        <w:spacing w:before="360"/>
      </w:pPr>
      <w:r>
        <w:t>Bengkalis, 21 Agustus 2026</w:t>
        <w:br/>
        <w:t>Disetujui Oleh:</w:t>
      </w:r>
    </w:p>
    <w:tbl>
      <w:tblPr>
        <w:tblW w:type="auto" w:w="0"/>
        <w:jc w:val="center"/>
        <w:tblLook w:firstColumn="1" w:firstRow="1" w:lastColumn="0" w:lastRow="0" w:noHBand="0" w:noVBand="1" w:val="04A0"/>
      </w:tblPr>
      <w:tblGrid>
        <w:gridCol w:w="3968"/>
        <w:gridCol w:w="3968"/>
      </w:tblGrid>
      <w:tr>
        <w:tc>
          <w:tcPr>
            <w:tcW w:type="dxa" w:w="3968"/>
          </w:tcPr>
          <w:p>
            <w:r>
              <w:rPr>
                <w:rFonts w:ascii="Times New Roman" w:hAnsi="Times New Roman"/>
              </w:rPr>
              <w:t>Dosen Pembimbing Utama</w:t>
              <w:br/>
              <w:br/>
              <w:br/>
              <w:br/>
              <w:t>_________________________</w:t>
              <w:br/>
              <w:t>[Nama Dosen I, M.Kom.]</w:t>
              <w:br/>
              <w:t>NIP. [NIP Dosen I]</w:t>
            </w:r>
          </w:p>
        </w:tc>
        <w:tc>
          <w:tcPr>
            <w:tcW w:type="dxa" w:w="3968"/>
          </w:tcPr>
          <w:p>
            <w:r>
              <w:rPr>
                <w:rFonts w:ascii="Times New Roman" w:hAnsi="Times New Roman"/>
              </w:rPr>
              <w:t>Dosen Pembimbing Pendamping</w:t>
              <w:br/>
              <w:br/>
              <w:br/>
              <w:br/>
              <w:t>_________________________</w:t>
              <w:br/>
              <w:t>[Nama Dosen II, M.T.]</w:t>
              <w:br/>
              <w:t>NIP. [NIP Dosen II]</w:t>
            </w:r>
          </w:p>
        </w:tc>
      </w:tr>
    </w:tbl>
    <w:p>
      <w:pPr>
        <w:spacing w:before="480"/>
        <w:jc w:val="center"/>
      </w:pPr>
      <w:r>
        <w:t>Mengetahui,</w:t>
        <w:br/>
        <w:t>Ketua Program Studi D3 Teknik Informatika</w:t>
        <w:br/>
        <w:t>Politeknik Negeri Bengkalis</w:t>
        <w:br/>
        <w:br/>
        <w:br/>
        <w:br/>
        <w:t>_________________________</w:t>
        <w:br/>
        <w:t>[Nama Ka.Prodi D3 TI, M.Kom.]</w:t>
        <w:br/>
        <w:t>NIP. [NIP Ka.Prodi]</w:t>
      </w:r>
    </w:p>
    <w:p>
      <w:r>
        <w:br w:type="page"/>
      </w:r>
    </w:p>
    <w:p>
      <w:pPr>
        <w:spacing w:before="240" w:after="240"/>
        <w:jc w:val="center"/>
      </w:pPr>
      <w:r>
        <w:rPr>
          <w:rFonts w:ascii="Times New Roman" w:hAnsi="Times New Roman"/>
          <w:b/>
          <w:color w:val="000000"/>
          <w:sz w:val="28"/>
        </w:rPr>
        <w:t>BAB I: PENDAHULUAN</w:t>
      </w:r>
    </w:p>
    <w:p>
      <w:pPr>
        <w:spacing w:before="200" w:after="80"/>
        <w:jc w:val="left"/>
      </w:pPr>
      <w:r>
        <w:rPr>
          <w:rFonts w:ascii="Times New Roman" w:hAnsi="Times New Roman"/>
          <w:b/>
          <w:color w:val="000000"/>
          <w:sz w:val="24"/>
        </w:rPr>
        <w:t>1.1 Latar Belakang Masalah</w:t>
      </w:r>
    </w:p>
    <w:p>
      <w:r>
        <w:rPr>
          <w:rFonts w:ascii="Times New Roman" w:hAnsi="Times New Roman"/>
          <w:i w:val="0"/>
          <w:sz w:val="24"/>
        </w:rPr>
        <w:t>Perkembangan teknologi informasi dan komunikasi saat ini telah membawa dampak signifikan terhadap transformasi digital di berbagai sektor industri, termasuk sektor usaha kuliner (Food and Beverage / F&amp;B). Efisiensi operasional dan kualitas pelayanan kepada pelanggan menjadi faktor kunci dalam menjaga keberlangsungan dan daya saing suatu usaha kuliner, baik skala bisnis menengah maupun Usaha Mikro, Kecil, dan Menengah (UMKM).</w:t>
      </w:r>
    </w:p>
    <w:p>
      <w:r>
        <w:rPr>
          <w:rFonts w:ascii="Times New Roman" w:hAnsi="Times New Roman"/>
          <w:i w:val="0"/>
          <w:sz w:val="24"/>
        </w:rPr>
        <w:t>Master Cafe Bengkalis merupakan salah satu tempat berkumpul (hangout) dan pusat kuliner di Kabupaten Bengkalis yang menawarkan beragam menu makanan (Western dan lokal) serta minuman. Seiring dengan tingginya animo masyarakat dan tingginya kunjungan pelanggan terutama pada jam-jam sibuk (peak hours) dan akhir pekan, alur pelayanan pemesanan dan transaksi di Master Cafe Bengkalis menghadapi berbagai tantangan operasional.</w:t>
      </w:r>
    </w:p>
    <w:p>
      <w:r>
        <w:rPr>
          <w:rFonts w:ascii="Times New Roman" w:hAnsi="Times New Roman"/>
          <w:i w:val="0"/>
          <w:sz w:val="24"/>
        </w:rPr>
        <w:t>Saat ini, alur pemesanan dan pencatatan transaksi di Master Cafe Bengkalis sebagian besar masih bergantung pada proses konvensional atau pencatatan yang memerlukan kehadiran fisik pelayan di setiap meja. Hal ini menyebabkan beberapa permasalahan utama, di antaranya:</w:t>
      </w:r>
    </w:p>
    <w:p>
      <w:r>
        <w:rPr>
          <w:rFonts w:ascii="Times New Roman" w:hAnsi="Times New Roman"/>
          <w:b/>
          <w:sz w:val="24"/>
        </w:rPr>
        <w:t>1. Penumpukan Antrean dan Waktu Tunggu Pemesanan:</w:t>
      </w:r>
      <w:r>
        <w:rPr>
          <w:rFonts w:ascii="Times New Roman" w:hAnsi="Times New Roman"/>
          <w:i w:val="0"/>
          <w:sz w:val="24"/>
        </w:rPr>
        <w:t xml:space="preserve"> Pelanggan seringkali harus menunggu lama untuk dilayani oleh pelayan saat kondisi cafe ramai, atau harus berjalan menuju meja kasir hanya untuk mencatat pesanan.</w:t>
      </w:r>
    </w:p>
    <w:p>
      <w:r>
        <w:rPr>
          <w:rFonts w:ascii="Times New Roman" w:hAnsi="Times New Roman"/>
          <w:b/>
          <w:sz w:val="24"/>
        </w:rPr>
        <w:t>2. Ketergantungan pada Jaringan Internet (Single Point of Failure):</w:t>
      </w:r>
      <w:r>
        <w:rPr>
          <w:rFonts w:ascii="Times New Roman" w:hAnsi="Times New Roman"/>
          <w:i w:val="0"/>
          <w:sz w:val="24"/>
        </w:rPr>
        <w:t xml:space="preserve"> Ketika koneksi jaringan internet atau listrik terganggu di lokasi cafe, aktivitas pencatatan kasir dan transaksi dapat terhenti jika sistem kasir berbasis web biasa tidak mendukung akses offline.</w:t>
      </w:r>
    </w:p>
    <w:p>
      <w:r>
        <w:rPr>
          <w:rFonts w:ascii="Times New Roman" w:hAnsi="Times New Roman"/>
          <w:b/>
          <w:sz w:val="24"/>
        </w:rPr>
        <w:t>3. Risiko Kesalahan Pencatatan Stok (Race Condition):</w:t>
      </w:r>
      <w:r>
        <w:rPr>
          <w:rFonts w:ascii="Times New Roman" w:hAnsi="Times New Roman"/>
          <w:i w:val="0"/>
          <w:sz w:val="24"/>
        </w:rPr>
        <w:t xml:space="preserve"> Ketika pemesanan dilakukan secara bersamaan oleh banyak pelanggan pada jam sibuk, sistem konvensional tanpa penguncian data (data locking) berisiko mengalami selisih stok bahan baku atau transaksi ganda.</w:t>
      </w:r>
    </w:p>
    <w:p>
      <w:r>
        <w:rPr>
          <w:rFonts w:ascii="Times New Roman" w:hAnsi="Times New Roman"/>
          <w:i w:val="0"/>
          <w:sz w:val="24"/>
        </w:rPr>
        <w:t>Untuk mengatasi permasalahan tersebut, diperlukan sebuah solusi sistem informasi terpadu berbasis Progressive Web Apps (PWA) Offline-First dan Pessimistic Row Locking. Sistem ini dirancang untuk memungkinkan pelanggan melakukan pemesanan makanan/minuman secara mandiri hanya dengan memindai kode QR (QR Code) yang terpasang di setiap meja menggunakan smartphone mereka tanpa perlu mengunduh aplikasi di PlayStore/AppStore. Di sisi lain, petugas kasir dibekali dengan antarmuka kasir (Point of Sale) terintegrasi yang tetap dapat beroperasi dan menyimpan transaksi lokal meskipun koneksi internet terputus (Offline-First dengan Service Worker &amp; IndexedDB), serta didukung oleh mekanisme Pessimistic Row Locking pada tingkat database untuk menjamin integritas stok bahan baku dan mencegah transaksi ganda.</w:t>
      </w:r>
    </w:p>
    <w:p>
      <w:r>
        <w:rPr>
          <w:rFonts w:ascii="Times New Roman" w:hAnsi="Times New Roman"/>
          <w:i w:val="0"/>
          <w:sz w:val="24"/>
        </w:rPr>
        <w:t>Berdasarkan latar belakang di atas, maka dilakukan penelitian Tugas Akhir dengan judul: "Rancang Bangun Sistem POS dan Order Mandiri QR-Code Berbasis Progressive Web Apps (PWA) Offline-First Menggunakan Pessimistic Row Locking pada Usaha Kuliner (Studi Kasus: Master Cafe Bengkalis)".</w:t>
      </w:r>
    </w:p>
    <w:p>
      <w:pPr>
        <w:spacing w:before="200" w:after="80"/>
        <w:jc w:val="left"/>
      </w:pPr>
      <w:r>
        <w:rPr>
          <w:rFonts w:ascii="Times New Roman" w:hAnsi="Times New Roman"/>
          <w:b/>
          <w:color w:val="000000"/>
          <w:sz w:val="24"/>
        </w:rPr>
        <w:t>1.2 Rumusan Masalah</w:t>
      </w:r>
    </w:p>
    <w:p>
      <w:r>
        <w:rPr>
          <w:rFonts w:ascii="Times New Roman" w:hAnsi="Times New Roman"/>
          <w:b/>
          <w:sz w:val="24"/>
        </w:rPr>
        <w:t xml:space="preserve">1. </w:t>
      </w:r>
      <w:r>
        <w:rPr>
          <w:rFonts w:ascii="Times New Roman" w:hAnsi="Times New Roman"/>
          <w:i w:val="0"/>
          <w:sz w:val="24"/>
        </w:rPr>
        <w:t>Bagaimana merancang dan membangun Sistem Point of Sale (POS) dan Order Mandiri QR-Code berbasis Progressive Web Apps (PWA) yang mendukung kemampuan Offline-First pada Master Cafe Bengkalis?</w:t>
      </w:r>
    </w:p>
    <w:p>
      <w:r>
        <w:rPr>
          <w:rFonts w:ascii="Times New Roman" w:hAnsi="Times New Roman"/>
          <w:b/>
          <w:sz w:val="24"/>
        </w:rPr>
        <w:t xml:space="preserve">2. </w:t>
      </w:r>
      <w:r>
        <w:rPr>
          <w:rFonts w:ascii="Times New Roman" w:hAnsi="Times New Roman"/>
          <w:i w:val="0"/>
          <w:sz w:val="24"/>
        </w:rPr>
        <w:t>Bagaimana mengimplementasikan mekanisme Pessimistic Row Locking pada tingkat database untuk mencegah terjadinya race condition dan selisih stok bahan baku saat transaksi tinggi bersamaan?</w:t>
      </w:r>
    </w:p>
    <w:p>
      <w:r>
        <w:rPr>
          <w:rFonts w:ascii="Times New Roman" w:hAnsi="Times New Roman"/>
          <w:b/>
          <w:sz w:val="24"/>
        </w:rPr>
        <w:t xml:space="preserve">3. </w:t>
      </w:r>
      <w:r>
        <w:rPr>
          <w:rFonts w:ascii="Times New Roman" w:hAnsi="Times New Roman"/>
          <w:i w:val="0"/>
          <w:sz w:val="24"/>
        </w:rPr>
        <w:t>Bagaimana kinerja arsitektur PWA Offline-First dalam memastikan operasional kasir tetap dapat berjalan dan menyinkronkan data secara otomatis saat jaringan internet kembali terhubung?</w:t>
      </w:r>
    </w:p>
    <w:p>
      <w:pPr>
        <w:spacing w:before="200" w:after="80"/>
        <w:jc w:val="left"/>
      </w:pPr>
      <w:r>
        <w:rPr>
          <w:rFonts w:ascii="Times New Roman" w:hAnsi="Times New Roman"/>
          <w:b/>
          <w:color w:val="000000"/>
          <w:sz w:val="24"/>
        </w:rPr>
        <w:t>1.3 Batasan Masalah</w:t>
      </w:r>
    </w:p>
    <w:p>
      <w:r>
        <w:rPr>
          <w:rFonts w:ascii="Times New Roman" w:hAnsi="Times New Roman"/>
          <w:b/>
          <w:sz w:val="24"/>
        </w:rPr>
        <w:t xml:space="preserve">1. </w:t>
      </w:r>
      <w:r>
        <w:rPr>
          <w:rFonts w:ascii="Times New Roman" w:hAnsi="Times New Roman"/>
          <w:i w:val="0"/>
          <w:sz w:val="24"/>
        </w:rPr>
        <w:t>Studi kasus dan pengujian sistem dilakukan secara khusus pada Master Cafe Bengkalis.</w:t>
      </w:r>
    </w:p>
    <w:p>
      <w:r>
        <w:rPr>
          <w:rFonts w:ascii="Times New Roman" w:hAnsi="Times New Roman"/>
          <w:b/>
          <w:sz w:val="24"/>
        </w:rPr>
        <w:t xml:space="preserve">2. </w:t>
      </w:r>
      <w:r>
        <w:rPr>
          <w:rFonts w:ascii="Times New Roman" w:hAnsi="Times New Roman"/>
          <w:i w:val="0"/>
          <w:sz w:val="24"/>
        </w:rPr>
        <w:t>Sistem dibangun berbasis web menggunakan bahasa pemrograman PHP (Framework Laravel 12), database MySQL, teknologi Progressive Web Apps (PWA) dengan Service Worker, serta antarmuka frontend yang responsif (Bootstrap 5).</w:t>
      </w:r>
    </w:p>
    <w:p>
      <w:r>
        <w:rPr>
          <w:rFonts w:ascii="Times New Roman" w:hAnsi="Times New Roman"/>
          <w:b/>
          <w:sz w:val="24"/>
        </w:rPr>
        <w:t xml:space="preserve">3. </w:t>
      </w:r>
      <w:r>
        <w:rPr>
          <w:rFonts w:ascii="Times New Roman" w:hAnsi="Times New Roman"/>
          <w:i w:val="0"/>
          <w:sz w:val="24"/>
        </w:rPr>
        <w:t>Fitur Order Mandiri QR-Code dapat diakses oleh pelanggan melalui browser smartphone dengan memindai QR Code di meja cafe tanpa perlu install aplikasi tambahan.</w:t>
      </w:r>
    </w:p>
    <w:p>
      <w:r>
        <w:rPr>
          <w:rFonts w:ascii="Times New Roman" w:hAnsi="Times New Roman"/>
          <w:b/>
          <w:sz w:val="24"/>
        </w:rPr>
        <w:t xml:space="preserve">4. </w:t>
      </w:r>
      <w:r>
        <w:rPr>
          <w:rFonts w:ascii="Times New Roman" w:hAnsi="Times New Roman"/>
          <w:i w:val="0"/>
          <w:sz w:val="24"/>
        </w:rPr>
        <w:t>Fitur Offline-First diterapkan pada modul transaksi kasir (POS) menggunakan penyimpanan lokal browser (IndexedDB) dan sinkronisasi otomatis saat terhubung kembali ke jaringan (online).</w:t>
      </w:r>
    </w:p>
    <w:p>
      <w:r>
        <w:rPr>
          <w:rFonts w:ascii="Times New Roman" w:hAnsi="Times New Roman"/>
          <w:b/>
          <w:sz w:val="24"/>
        </w:rPr>
        <w:t xml:space="preserve">5. </w:t>
      </w:r>
      <w:r>
        <w:rPr>
          <w:rFonts w:ascii="Times New Roman" w:hAnsi="Times New Roman"/>
          <w:i w:val="0"/>
          <w:sz w:val="24"/>
        </w:rPr>
        <w:t>Penguncian data transaksi dan stok resep bahan baku menggunakan algoritma penguncian baris database (Pessimistic Row Locking / DB::lockForUpdate).</w:t>
      </w:r>
    </w:p>
    <w:p>
      <w:pPr>
        <w:spacing w:before="200" w:after="80"/>
        <w:jc w:val="left"/>
      </w:pPr>
      <w:r>
        <w:rPr>
          <w:rFonts w:ascii="Times New Roman" w:hAnsi="Times New Roman"/>
          <w:b/>
          <w:color w:val="000000"/>
          <w:sz w:val="24"/>
        </w:rPr>
        <w:t>1.4 Tujuan Penelitian</w:t>
      </w:r>
    </w:p>
    <w:p>
      <w:r>
        <w:rPr>
          <w:rFonts w:ascii="Times New Roman" w:hAnsi="Times New Roman"/>
          <w:b/>
          <w:sz w:val="24"/>
        </w:rPr>
        <w:t xml:space="preserve">1. </w:t>
      </w:r>
      <w:r>
        <w:rPr>
          <w:rFonts w:ascii="Times New Roman" w:hAnsi="Times New Roman"/>
          <w:i w:val="0"/>
          <w:sz w:val="24"/>
        </w:rPr>
        <w:t>Membangun aplikasi Point of Sale (POS) dan Order Mandiri QR-Code berbasis Progressive Web Apps (PWA) Offline-First yang tangguh dan mudah digunakan di Master Cafe Bengkalis.</w:t>
      </w:r>
    </w:p>
    <w:p>
      <w:r>
        <w:rPr>
          <w:rFonts w:ascii="Times New Roman" w:hAnsi="Times New Roman"/>
          <w:b/>
          <w:sz w:val="24"/>
        </w:rPr>
        <w:t xml:space="preserve">2. </w:t>
      </w:r>
      <w:r>
        <w:rPr>
          <w:rFonts w:ascii="Times New Roman" w:hAnsi="Times New Roman"/>
          <w:i w:val="0"/>
          <w:sz w:val="24"/>
        </w:rPr>
        <w:t>Menerapkan mekanisme Pessimistic Row Locking guna menjaga integritas data transaksi dan keakuratan stok bahan baku secara real-time.</w:t>
      </w:r>
    </w:p>
    <w:p>
      <w:r>
        <w:rPr>
          <w:rFonts w:ascii="Times New Roman" w:hAnsi="Times New Roman"/>
          <w:b/>
          <w:sz w:val="24"/>
        </w:rPr>
        <w:t xml:space="preserve">3. </w:t>
      </w:r>
      <w:r>
        <w:rPr>
          <w:rFonts w:ascii="Times New Roman" w:hAnsi="Times New Roman"/>
          <w:i w:val="0"/>
          <w:sz w:val="24"/>
        </w:rPr>
        <w:t>Memastikan operasional kasir di lokasi cafe tetap berjalan lancar tanpa terganggu kendala koneksi internet yang tidak stabil.</w:t>
      </w:r>
    </w:p>
    <w:p>
      <w:pPr>
        <w:spacing w:before="200" w:after="80"/>
        <w:jc w:val="left"/>
      </w:pPr>
      <w:r>
        <w:rPr>
          <w:rFonts w:ascii="Times New Roman" w:hAnsi="Times New Roman"/>
          <w:b/>
          <w:color w:val="000000"/>
          <w:sz w:val="24"/>
        </w:rPr>
        <w:t>1.5 Manfaat Penelitian</w:t>
      </w:r>
    </w:p>
    <w:p>
      <w:r>
        <w:rPr>
          <w:rFonts w:ascii="Times New Roman" w:hAnsi="Times New Roman"/>
          <w:b/>
          <w:sz w:val="24"/>
        </w:rPr>
        <w:t>Bagi Peneliti:</w:t>
      </w:r>
      <w:r>
        <w:rPr>
          <w:rFonts w:ascii="Times New Roman" w:hAnsi="Times New Roman"/>
          <w:i w:val="0"/>
          <w:sz w:val="24"/>
        </w:rPr>
        <w:t xml:space="preserve"> Mengimplementasikan teori dan keterampilan arsitektur PWA, Database Row Locking, dan framework Laravel yang diperoleh selama perkuliahan di Politeknik Negeri Bengkalis ke dalam proyek riil serta memenuhi syarat kelulusan D3 Teknik Informatika.</w:t>
      </w:r>
    </w:p>
    <w:p>
      <w:r>
        <w:rPr>
          <w:rFonts w:ascii="Times New Roman" w:hAnsi="Times New Roman"/>
          <w:b/>
          <w:sz w:val="24"/>
        </w:rPr>
        <w:t>Bagi Master Cafe Bengkalis:</w:t>
      </w:r>
      <w:r>
        <w:rPr>
          <w:rFonts w:ascii="Times New Roman" w:hAnsi="Times New Roman"/>
          <w:i w:val="0"/>
          <w:sz w:val="24"/>
        </w:rPr>
        <w:t xml:space="preserve"> Meningkatkan efisiensi dan kecepatan pelayanan pemesanan kepada pelanggan melalui pemindaian QR Code meja, menjamin kelancaran operasional kasir saat internet padam, serta mencegah kekeliruan stok bahan baku.</w:t>
      </w:r>
    </w:p>
    <w:p>
      <w:r>
        <w:rPr>
          <w:rFonts w:ascii="Times New Roman" w:hAnsi="Times New Roman"/>
          <w:b/>
          <w:sz w:val="24"/>
        </w:rPr>
        <w:t>Bagi Akademik dan Masyarakat:</w:t>
      </w:r>
      <w:r>
        <w:rPr>
          <w:rFonts w:ascii="Times New Roman" w:hAnsi="Times New Roman"/>
          <w:i w:val="0"/>
          <w:sz w:val="24"/>
        </w:rPr>
        <w:t xml:space="preserve"> Memberikan kontribusi kebaharuan (novelty) penerapan arsitektur PWA Offline-First dan Pessimistic Row Locking pada aplikasi kasir UMKM kuliner.</w:t>
      </w:r>
    </w:p>
    <w:p>
      <w:r>
        <w:br w:type="page"/>
      </w:r>
    </w:p>
    <w:p>
      <w:pPr>
        <w:spacing w:before="240" w:after="240"/>
        <w:jc w:val="center"/>
      </w:pPr>
      <w:r>
        <w:rPr>
          <w:rFonts w:ascii="Times New Roman" w:hAnsi="Times New Roman"/>
          <w:b/>
          <w:color w:val="000000"/>
          <w:sz w:val="28"/>
        </w:rPr>
        <w:t>BAB II: TINJAUAN PUSTAKA DAN LANDASAN TEORI</w:t>
      </w:r>
    </w:p>
    <w:p>
      <w:pPr>
        <w:spacing w:before="200" w:after="80"/>
        <w:jc w:val="left"/>
      </w:pPr>
      <w:r>
        <w:rPr>
          <w:rFonts w:ascii="Times New Roman" w:hAnsi="Times New Roman"/>
          <w:b/>
          <w:color w:val="000000"/>
          <w:sz w:val="24"/>
        </w:rPr>
        <w:t>2.1 Penelitian Terdahulu (State of the Art)</w:t>
      </w:r>
    </w:p>
    <w:p>
      <w:r>
        <w:rPr>
          <w:rFonts w:ascii="Times New Roman" w:hAnsi="Times New Roman"/>
          <w:b/>
          <w:sz w:val="24"/>
        </w:rPr>
        <w:t xml:space="preserve">1. Sentosa et al. (2025): </w:t>
      </w:r>
      <w:r>
        <w:rPr>
          <w:rFonts w:ascii="Times New Roman" w:hAnsi="Times New Roman"/>
          <w:i w:val="0"/>
          <w:sz w:val="24"/>
        </w:rPr>
        <w:t>Dalam penelitiannya tentang "Website-Based Point of Sales (POS) Application Design Using The Laravel Framework" membangun sistem kasir ritel konvensional dengan metode Waterfall. Perbedaan: Sistem yang dikembangkan pada Tugas Akhir ini menambahkan teknologi PWA Offline-First dan Self-Ordering QR Code tanpa aplikasi.</w:t>
      </w:r>
    </w:p>
    <w:p>
      <w:r>
        <w:rPr>
          <w:rFonts w:ascii="Times New Roman" w:hAnsi="Times New Roman"/>
          <w:b/>
          <w:sz w:val="24"/>
        </w:rPr>
        <w:t xml:space="preserve">2. Fadhilah, Rindri, &amp; Wathan (2025): </w:t>
      </w:r>
      <w:r>
        <w:rPr>
          <w:rFonts w:ascii="Times New Roman" w:hAnsi="Times New Roman"/>
          <w:i w:val="0"/>
          <w:sz w:val="24"/>
        </w:rPr>
        <w:t>Dalam penelitian "Rancang Bangun Sistem Pemesanan Berbasis QR Code dan Aplikasi Kasir Mobile" mengintegrasikan pemesanan QR Code meja dengan aplikasi Android kasir. Perbedaan: Sistem pada TA ini mengimplementasikan PWA Offline-First dengan IndexedDB sehingga kasir tetap beroperasi meski jaringan Wi-Fi/listrik padam.</w:t>
      </w:r>
    </w:p>
    <w:p>
      <w:r>
        <w:rPr>
          <w:rFonts w:ascii="Times New Roman" w:hAnsi="Times New Roman"/>
          <w:b/>
          <w:sz w:val="24"/>
        </w:rPr>
        <w:t xml:space="preserve">3. Wahyuningrum (2025): </w:t>
      </w:r>
      <w:r>
        <w:rPr>
          <w:rFonts w:ascii="Times New Roman" w:hAnsi="Times New Roman"/>
          <w:i w:val="0"/>
          <w:sz w:val="24"/>
        </w:rPr>
        <w:t>Dalam penelitian "Perancangan Sistem Pemesanan Makanan Menggunakan QR Code Berbasis Website Mobile" berfokus pada pemesanan tanpa download aplikasi. Perbedaan: Sistem pada TA ini menambahkan Pessimistic Row Locking untuk pencegahan race condition stok bahan baku dan rekonsiliasi kasir harian.</w:t>
      </w:r>
    </w:p>
    <w:p>
      <w:pPr>
        <w:spacing w:before="200" w:after="80"/>
        <w:jc w:val="left"/>
      </w:pPr>
      <w:r>
        <w:rPr>
          <w:rFonts w:ascii="Times New Roman" w:hAnsi="Times New Roman"/>
          <w:b/>
          <w:color w:val="000000"/>
          <w:sz w:val="24"/>
        </w:rPr>
        <w:t>2.2 Landasan Teori</w:t>
      </w:r>
    </w:p>
    <w:p>
      <w:pPr>
        <w:spacing w:before="120" w:after="40"/>
        <w:jc w:val="left"/>
      </w:pPr>
      <w:r>
        <w:rPr>
          <w:rFonts w:ascii="Times New Roman" w:hAnsi="Times New Roman"/>
          <w:b/>
          <w:color w:val="000000"/>
          <w:sz w:val="24"/>
        </w:rPr>
        <w:t>2.2.1 Sistem Informasi Point of Sale (POS)</w:t>
      </w:r>
    </w:p>
    <w:p>
      <w:r>
        <w:rPr>
          <w:rFonts w:ascii="Times New Roman" w:hAnsi="Times New Roman"/>
          <w:i w:val="0"/>
          <w:sz w:val="24"/>
        </w:rPr>
        <w:t>Point of Sale (POS) adalah sistem komputerisasi yang digunakan oleh pelaku usaha untuk mengelola transaksi penjualan barang atau jasa, mencetak bukti pembayaran (struk), serta memantau pergerakan stok barang dan arus kas harian secara akurat.</w:t>
      </w:r>
    </w:p>
    <w:p>
      <w:pPr>
        <w:spacing w:before="120" w:after="40"/>
        <w:jc w:val="left"/>
      </w:pPr>
      <w:r>
        <w:rPr>
          <w:rFonts w:ascii="Times New Roman" w:hAnsi="Times New Roman"/>
          <w:b/>
          <w:color w:val="000000"/>
          <w:sz w:val="24"/>
        </w:rPr>
        <w:t>2.2.2 Self-Ordering System via QR Code</w:t>
      </w:r>
    </w:p>
    <w:p>
      <w:r>
        <w:rPr>
          <w:rFonts w:ascii="Times New Roman" w:hAnsi="Times New Roman"/>
          <w:i w:val="0"/>
          <w:sz w:val="24"/>
        </w:rPr>
        <w:t>Self-Ordering System merupakan metode pemesanan di mana pelanggan dapat memilih menu dan mengirimkan pesanan secara langsung tanpa bantuan pelayan. Penggunaan kode QR (Quick Response Code) memungkinkan browser smartphone membuka URL pemesanan spesifik sesuai dengan nomor meja pelanggan secara instan.</w:t>
      </w:r>
    </w:p>
    <w:p>
      <w:pPr>
        <w:spacing w:before="120" w:after="40"/>
        <w:jc w:val="left"/>
      </w:pPr>
      <w:r>
        <w:rPr>
          <w:rFonts w:ascii="Times New Roman" w:hAnsi="Times New Roman"/>
          <w:b/>
          <w:color w:val="000000"/>
          <w:sz w:val="24"/>
        </w:rPr>
        <w:t>2.2.3 Progressive Web Apps (PWA) &amp; Offline-First</w:t>
      </w:r>
    </w:p>
    <w:p>
      <w:r>
        <w:rPr>
          <w:rFonts w:ascii="Times New Roman" w:hAnsi="Times New Roman"/>
          <w:i w:val="0"/>
          <w:sz w:val="24"/>
        </w:rPr>
        <w:t>Progressive Web Apps (PWA) adalah teknologi web yang menggabungkan keunggulan aplikasi web dan aplikasi native. Dengan menggunakan Service Worker dan IndexedDB, aplikasi PWA mendukung strategi Offline-First, yaitu kemampuan menjalankan fungsi inti transaksi kasir secara lokal saat koneksi internet terputus dan melakukan sinkronisasi otomatis saat terhubung kembali.</w:t>
      </w:r>
    </w:p>
    <w:p>
      <w:pPr>
        <w:spacing w:before="120" w:after="40"/>
        <w:jc w:val="left"/>
      </w:pPr>
      <w:r>
        <w:rPr>
          <w:rFonts w:ascii="Times New Roman" w:hAnsi="Times New Roman"/>
          <w:b/>
          <w:color w:val="000000"/>
          <w:sz w:val="24"/>
        </w:rPr>
        <w:t>2.2.4 Concurrency Control &amp; Pessimistic Row Locking</w:t>
      </w:r>
    </w:p>
    <w:p>
      <w:r>
        <w:rPr>
          <w:rFonts w:ascii="Times New Roman" w:hAnsi="Times New Roman"/>
          <w:i w:val="0"/>
          <w:sz w:val="24"/>
        </w:rPr>
        <w:t>Dalam sistem basis data transaksi tinggi, race condition dapat terjadi saat dua atau lebih transaksi mencoba mengubah data stok yang sama secara bersamaan. Pessimistic Row Locking (DB::lockForUpdate) mengunci baris data secara langsung di basis data selama transaksi berlangsung, sehingga transaksi lain harus menunggu hingga transaksi pertama selesai (commit/rollback).</w:t>
      </w:r>
    </w:p>
    <w:p>
      <w:pPr>
        <w:spacing w:before="120" w:after="40"/>
        <w:jc w:val="left"/>
      </w:pPr>
      <w:r>
        <w:rPr>
          <w:rFonts w:ascii="Times New Roman" w:hAnsi="Times New Roman"/>
          <w:b/>
          <w:color w:val="000000"/>
          <w:sz w:val="24"/>
        </w:rPr>
        <w:t>2.2.5 Framework Laravel 12 &amp; Database MySQL</w:t>
      </w:r>
    </w:p>
    <w:p>
      <w:r>
        <w:rPr>
          <w:rFonts w:ascii="Times New Roman" w:hAnsi="Times New Roman"/>
          <w:i w:val="0"/>
          <w:sz w:val="24"/>
        </w:rPr>
        <w:t>Laravel merupakan framework aplikasi web berbasis PHP yang menggunakan arsitektur Model-View-Controller (MVC). Laravel menyediakan fitur keandalan tinggi seperti Eloquent ORM, Middleware, Database Migration, dan sistem keamanan terintegrasi untuk mendukung pengembangan aplikasi skala industri.</w:t>
      </w:r>
    </w:p>
    <w:p>
      <w:r>
        <w:br w:type="page"/>
      </w:r>
    </w:p>
    <w:p>
      <w:pPr>
        <w:spacing w:before="240" w:after="240"/>
        <w:jc w:val="center"/>
      </w:pPr>
      <w:r>
        <w:rPr>
          <w:rFonts w:ascii="Times New Roman" w:hAnsi="Times New Roman"/>
          <w:b/>
          <w:color w:val="000000"/>
          <w:sz w:val="28"/>
        </w:rPr>
        <w:t>BAB III: METODOLOGI PENELITIAN</w:t>
      </w:r>
    </w:p>
    <w:p>
      <w:pPr>
        <w:spacing w:before="200" w:after="80"/>
        <w:jc w:val="left"/>
      </w:pPr>
      <w:r>
        <w:rPr>
          <w:rFonts w:ascii="Times New Roman" w:hAnsi="Times New Roman"/>
          <w:b/>
          <w:color w:val="000000"/>
          <w:sz w:val="24"/>
        </w:rPr>
        <w:t>3.1 Lokasi dan Waktu Penelitian</w:t>
      </w:r>
    </w:p>
    <w:p>
      <w:r>
        <w:rPr>
          <w:rFonts w:ascii="Times New Roman" w:hAnsi="Times New Roman"/>
          <w:b/>
          <w:sz w:val="24"/>
        </w:rPr>
        <w:t>• Lokasi Penelitian:</w:t>
      </w:r>
      <w:r>
        <w:rPr>
          <w:rFonts w:ascii="Times New Roman" w:hAnsi="Times New Roman"/>
          <w:i w:val="0"/>
          <w:sz w:val="24"/>
        </w:rPr>
        <w:t xml:space="preserve"> Lokasi penelitian dilaksanakan di Master Cafe Bengkalis, Kecamatan Bantan / Kabupaten Bengkalis, Riau.</w:t>
      </w:r>
    </w:p>
    <w:p>
      <w:r>
        <w:rPr>
          <w:rFonts w:ascii="Times New Roman" w:hAnsi="Times New Roman"/>
          <w:b/>
          <w:sz w:val="24"/>
        </w:rPr>
        <w:t>• Waktu Penelitian:</w:t>
      </w:r>
      <w:r>
        <w:rPr>
          <w:rFonts w:ascii="Times New Roman" w:hAnsi="Times New Roman"/>
          <w:i w:val="0"/>
          <w:sz w:val="24"/>
        </w:rPr>
        <w:t xml:space="preserve"> Penelitian dilaksanakan selama 6 (enam) bulan terhitung sejak bulan September 2026 hingga Februari 2027.</w:t>
      </w:r>
    </w:p>
    <w:p>
      <w:pPr>
        <w:spacing w:before="200" w:after="80"/>
        <w:jc w:val="left"/>
      </w:pPr>
      <w:r>
        <w:rPr>
          <w:rFonts w:ascii="Times New Roman" w:hAnsi="Times New Roman"/>
          <w:b/>
          <w:color w:val="000000"/>
          <w:sz w:val="24"/>
        </w:rPr>
        <w:t>3.2 Bahan dan Peralatan Penelitian</w:t>
      </w:r>
    </w:p>
    <w:p>
      <w:r>
        <w:rPr>
          <w:rFonts w:ascii="Times New Roman" w:hAnsi="Times New Roman"/>
          <w:b/>
          <w:sz w:val="24"/>
        </w:rPr>
        <w:t>1. Perangkat Keras (Hardware):</w:t>
      </w:r>
      <w:r>
        <w:rPr>
          <w:rFonts w:ascii="Times New Roman" w:hAnsi="Times New Roman"/>
          <w:i w:val="0"/>
          <w:sz w:val="24"/>
        </w:rPr>
        <w:t xml:space="preserve"> Laptop Processor Intel i5 / AMD Ryzen 5, RAM 16GB, SSD 512GB; Smartphone Android/iOS untuk pengujian QR Code; Printer Thermal Bluetooth/USB 58mm untuk cetak struk kasir.</w:t>
      </w:r>
    </w:p>
    <w:p>
      <w:r>
        <w:rPr>
          <w:rFonts w:ascii="Times New Roman" w:hAnsi="Times New Roman"/>
          <w:b/>
          <w:sz w:val="24"/>
        </w:rPr>
        <w:t>2. Perangkat Lunak (Software):</w:t>
      </w:r>
      <w:r>
        <w:rPr>
          <w:rFonts w:ascii="Times New Roman" w:hAnsi="Times New Roman"/>
          <w:i w:val="0"/>
          <w:sz w:val="24"/>
        </w:rPr>
        <w:t xml:space="preserve"> Sistem Operasi Windows 11 / Linux, PHP 8.2+, Laravel 12, MySQL, Bootstrap 5, Git, VS Code, XAMPP.</w:t>
      </w:r>
    </w:p>
    <w:p>
      <w:pPr>
        <w:spacing w:before="200" w:after="80"/>
        <w:jc w:val="left"/>
      </w:pPr>
      <w:r>
        <w:rPr>
          <w:rFonts w:ascii="Times New Roman" w:hAnsi="Times New Roman"/>
          <w:b/>
          <w:color w:val="000000"/>
          <w:sz w:val="24"/>
        </w:rPr>
        <w:t>3.3 Tahapan Penelitian (Waterfall SDLC Model)</w:t>
      </w:r>
    </w:p>
    <w:p>
      <w:r>
        <w:rPr>
          <w:rFonts w:ascii="Times New Roman" w:hAnsi="Times New Roman"/>
          <w:b/>
          <w:sz w:val="24"/>
        </w:rPr>
        <w:t>1. Analisis Kebutuhan:</w:t>
      </w:r>
      <w:r>
        <w:rPr>
          <w:rFonts w:ascii="Times New Roman" w:hAnsi="Times New Roman"/>
          <w:i w:val="0"/>
          <w:sz w:val="24"/>
        </w:rPr>
        <w:t xml:space="preserve"> Mengumpulkan data primer via wawancara dan observasi di Master Cafe Bengkalis terkait alur kasir, daftar menu, dan kebutuhan offline.</w:t>
      </w:r>
    </w:p>
    <w:p>
      <w:r>
        <w:rPr>
          <w:rFonts w:ascii="Times New Roman" w:hAnsi="Times New Roman"/>
          <w:b/>
          <w:sz w:val="24"/>
        </w:rPr>
        <w:t>2. Perancangan Sistem:</w:t>
      </w:r>
      <w:r>
        <w:rPr>
          <w:rFonts w:ascii="Times New Roman" w:hAnsi="Times New Roman"/>
          <w:i w:val="0"/>
          <w:sz w:val="24"/>
        </w:rPr>
        <w:t xml:space="preserve"> Membuat diagram UML (Use Case, Activity, Class Diagram, ERD) dan rancangan antarmuka UI/UX.</w:t>
      </w:r>
    </w:p>
    <w:p>
      <w:r>
        <w:rPr>
          <w:rFonts w:ascii="Times New Roman" w:hAnsi="Times New Roman"/>
          <w:b/>
          <w:sz w:val="24"/>
        </w:rPr>
        <w:t>3. Implementasi Koding:</w:t>
      </w:r>
      <w:r>
        <w:rPr>
          <w:rFonts w:ascii="Times New Roman" w:hAnsi="Times New Roman"/>
          <w:i w:val="0"/>
          <w:sz w:val="24"/>
        </w:rPr>
        <w:t xml:space="preserve"> Membangun aplikasi menggunakan Laravel 12, mengimplementasikan Service Worker PWA, IndexedDB, dan query Pessimistic Row Locking.</w:t>
      </w:r>
    </w:p>
    <w:p>
      <w:r>
        <w:rPr>
          <w:rFonts w:ascii="Times New Roman" w:hAnsi="Times New Roman"/>
          <w:b/>
          <w:sz w:val="24"/>
        </w:rPr>
        <w:t>4. Pengujian Sistem:</w:t>
      </w:r>
      <w:r>
        <w:rPr>
          <w:rFonts w:ascii="Times New Roman" w:hAnsi="Times New Roman"/>
          <w:i w:val="0"/>
          <w:sz w:val="24"/>
        </w:rPr>
        <w:t xml:space="preserve"> Menguji fungsi sistem menggunakan metode Black-Box Testing dan pengujian mode Offline.</w:t>
      </w:r>
    </w:p>
    <w:p>
      <w:r>
        <w:rPr>
          <w:rFonts w:ascii="Times New Roman" w:hAnsi="Times New Roman"/>
          <w:b/>
          <w:sz w:val="24"/>
        </w:rPr>
        <w:t>5. Maintenance &amp; Evaluasi:</w:t>
      </w:r>
      <w:r>
        <w:rPr>
          <w:rFonts w:ascii="Times New Roman" w:hAnsi="Times New Roman"/>
          <w:i w:val="0"/>
          <w:sz w:val="24"/>
        </w:rPr>
        <w:t xml:space="preserve"> Memasang sistem di lokasi studi kasus dan menyusun laporan akhir TA.</w:t>
      </w:r>
    </w:p>
    <w:p>
      <w:pPr>
        <w:spacing w:before="200" w:after="80"/>
        <w:jc w:val="left"/>
      </w:pPr>
      <w:r>
        <w:rPr>
          <w:rFonts w:ascii="Times New Roman" w:hAnsi="Times New Roman"/>
          <w:b/>
          <w:color w:val="000000"/>
          <w:sz w:val="24"/>
        </w:rPr>
        <w:t>3.4 Jadwal Pelaksanaan</w:t>
      </w:r>
    </w:p>
    <w:p>
      <w:r>
        <w:rPr>
          <w:rFonts w:ascii="Times New Roman" w:hAnsi="Times New Roman"/>
          <w:i w:val="0"/>
          <w:sz w:val="24"/>
        </w:rPr>
        <w:t>Jadwal pelaksanaan Tugas Akhir disajikan dalam alokasi waktu 6 bulan terhitung sejak persiapan observasi hingga penulisan laporan akhir dan sidang TA.</w:t>
      </w:r>
    </w:p>
    <w:p>
      <w:r>
        <w:br w:type="page"/>
      </w:r>
    </w:p>
    <w:p>
      <w:pPr>
        <w:spacing w:before="240" w:after="240"/>
        <w:jc w:val="center"/>
      </w:pPr>
      <w:r>
        <w:rPr>
          <w:rFonts w:ascii="Times New Roman" w:hAnsi="Times New Roman"/>
          <w:b/>
          <w:color w:val="000000"/>
          <w:sz w:val="28"/>
        </w:rPr>
        <w:t>DAFTAR PUSTAKA</w:t>
      </w:r>
    </w:p>
    <w:p>
      <w:r>
        <w:rPr>
          <w:rFonts w:ascii="Times New Roman" w:hAnsi="Times New Roman"/>
          <w:i w:val="0"/>
          <w:sz w:val="24"/>
        </w:rPr>
        <w:t>Fadhilah, A., Rindri, A., &amp; Wathan, M. H. (2025). Rancang Bangun Sistem Pemesanan Berbasis QR Code dan Aplikasi Kasir Mobile. KHARISMA Tech, 20(2), 145-158. https://doi.org/10.55645/kharismatech.v20i2.636</w:t>
      </w:r>
    </w:p>
    <w:p>
      <w:r>
        <w:rPr>
          <w:rFonts w:ascii="Times New Roman" w:hAnsi="Times New Roman"/>
          <w:i w:val="0"/>
          <w:sz w:val="24"/>
        </w:rPr>
        <w:t>Sentosa, B., Hidayat, R., &amp; Pratama, A. (2025). Website-Based Point of Sales (POS) Application Design Using The Laravel Framework. International Journal of Science and Engineering (IJSE), 5(3), 88-97. https://doi.org/10.51601/ijse.v5i3.188</w:t>
      </w:r>
    </w:p>
    <w:p>
      <w:r>
        <w:rPr>
          <w:rFonts w:ascii="Times New Roman" w:hAnsi="Times New Roman"/>
          <w:i w:val="0"/>
          <w:sz w:val="24"/>
        </w:rPr>
        <w:t>Wahyuningrum, T. (2025). Perancangan Sistem Pemesanan Makanan Menggunakan QR Code Berbasis Website Mobile. Jurnal Esensi Infokom, 9(2), 45-52. https://doi.org/10.55886/infokom.v9i2.350</w:t>
      </w:r>
    </w:p>
    <w:p>
      <w:r>
        <w:rPr>
          <w:rFonts w:ascii="Times New Roman" w:hAnsi="Times New Roman"/>
          <w:i w:val="0"/>
          <w:sz w:val="24"/>
        </w:rPr>
        <w:t>Kurnia, D., &amp; Aryani, F. (2025). Rancang Bangun Aplikasi Stok Barang dan Point Of Sales Berbasis Web Menggunakan Framework Laravel. Jurnal Minfo Polgan, 14(2), 112-120. https://doi.org/10.33395/jmp.v14i2.15306</w:t>
      </w:r>
    </w:p>
    <w:p>
      <w:r>
        <w:rPr>
          <w:rFonts w:ascii="Times New Roman" w:hAnsi="Times New Roman"/>
          <w:i w:val="0"/>
          <w:sz w:val="24"/>
        </w:rPr>
        <w:t>Pratama, I. G., &amp; Hidayat, T. (2023). Rancang Bangun Sistem Informasi POS pada UMKM Kuliner Menggunakan Framework Laravel. Jurnal RESTI (Rekayasa Sistem Dan Teknologi Informasi), 7(1), 102-109. https://doi.org/10.29207/resti.v7i1.4612</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