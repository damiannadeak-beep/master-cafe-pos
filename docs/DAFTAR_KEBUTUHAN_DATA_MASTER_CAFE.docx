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6"/>
        </w:rPr>
        <w:t>POLITEKNIK NEGERI BENGKALIS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2"/>
        </w:rPr>
        <w:t>JURUSAN TEKNIK INFORMATIKA - PROGRAM STUDI D3 TEKNIK INFORMATIKA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19"/>
        </w:rPr>
        <w:t>Jl. Bathin Alam, Sungai Alam, Bengkalis, Riau 28711 | Laman: www.polbeng.ac.id</w:t>
      </w:r>
    </w:p>
    <w:p>
      <w:pPr>
        <w:spacing w:before="40" w:after="240"/>
        <w:jc w:val="center"/>
      </w:pPr>
      <w:r>
        <w:rPr>
          <w:rFonts w:ascii="Times New Roman" w:hAnsi="Times New Roman"/>
          <w:b/>
          <w:sz w:val="2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line="276" w:lineRule="auto" w:before="80" w:after="40"/>
        <w:jc w:val="center"/>
      </w:pPr>
      <w:r>
        <w:rPr>
          <w:rFonts w:ascii="Times New Roman" w:hAnsi="Times New Roman"/>
          <w:b/>
          <w:sz w:val="24"/>
        </w:rPr>
        <w:t>DAFTAR KEBUTUHAN DATA PENELITIAN TUGAS AKHIR</w:t>
        <w:br/>
      </w:r>
      <w:r>
        <w:rPr>
          <w:rFonts w:ascii="Times New Roman" w:hAnsi="Times New Roman"/>
          <w:b/>
          <w:sz w:val="22"/>
        </w:rPr>
        <w:t>STUDI KASUS: MASTER CAFE BENGKALIS</w:t>
      </w:r>
    </w:p>
    <w:p>
      <w:pPr>
        <w:spacing w:line="276" w:lineRule="auto" w:before="160" w:after="200"/>
        <w:ind w:firstLine="0"/>
      </w:pPr>
      <w:r>
        <w:rPr>
          <w:rFonts w:ascii="Times New Roman" w:hAnsi="Times New Roman"/>
          <w:b/>
          <w:sz w:val="21"/>
        </w:rPr>
        <w:t>Nama Mahasiswa</w:t>
        <w:tab/>
        <w:t xml:space="preserve">: </w:t>
      </w:r>
      <w:r>
        <w:rPr>
          <w:rFonts w:ascii="Times New Roman" w:hAnsi="Times New Roman"/>
          <w:b w:val="0"/>
          <w:sz w:val="21"/>
        </w:rPr>
        <w:t>Damian Gregorius Nadeak</w:t>
        <w:br/>
      </w:r>
      <w:r>
        <w:rPr>
          <w:rFonts w:ascii="Times New Roman" w:hAnsi="Times New Roman"/>
          <w:b/>
          <w:sz w:val="21"/>
        </w:rPr>
        <w:t>NIM</w:t>
        <w:tab/>
        <w:tab/>
        <w:tab/>
        <w:t xml:space="preserve">: </w:t>
      </w:r>
      <w:r>
        <w:rPr>
          <w:rFonts w:ascii="Times New Roman" w:hAnsi="Times New Roman"/>
          <w:b w:val="0"/>
          <w:sz w:val="21"/>
        </w:rPr>
        <w:t>[Isi NIM Mahasiswa]</w:t>
        <w:br/>
      </w:r>
      <w:r>
        <w:rPr>
          <w:rFonts w:ascii="Times New Roman" w:hAnsi="Times New Roman"/>
          <w:b/>
          <w:sz w:val="21"/>
        </w:rPr>
        <w:t>Program Studi</w:t>
        <w:tab/>
        <w:t xml:space="preserve">: </w:t>
      </w:r>
      <w:r>
        <w:rPr>
          <w:rFonts w:ascii="Times New Roman" w:hAnsi="Times New Roman"/>
          <w:b w:val="0"/>
          <w:sz w:val="21"/>
        </w:rPr>
        <w:t>D3 Teknik Informatika (Semester 5)</w:t>
        <w:br/>
      </w:r>
      <w:r>
        <w:rPr>
          <w:rFonts w:ascii="Times New Roman" w:hAnsi="Times New Roman"/>
          <w:b/>
          <w:sz w:val="21"/>
        </w:rPr>
        <w:t>Judul Tugas Akhir</w:t>
        <w:tab/>
        <w:t xml:space="preserve">: </w:t>
      </w:r>
      <w:r>
        <w:rPr>
          <w:rFonts w:ascii="Times New Roman" w:hAnsi="Times New Roman"/>
          <w:b/>
          <w:sz w:val="21"/>
        </w:rPr>
        <w:t>“Rancang Bangun Sistem Kasir Berbasis Web dengan Fitur Self-Service pada Master Cafe”</w:t>
      </w:r>
    </w:p>
    <w:p>
      <w:pPr>
        <w:spacing w:line="276" w:lineRule="auto" w:before="40" w:after="200"/>
        <w:ind w:firstLine="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Dokumen ini memuat rincian data dan informasi yang diperlukan oleh mahasiswa peneliti dari pihak </w:t>
      </w:r>
      <w:r>
        <w:rPr>
          <w:rFonts w:ascii="Times New Roman" w:hAnsi="Times New Roman"/>
          <w:b w:val="0"/>
          <w:i/>
          <w:sz w:val="22"/>
        </w:rPr>
        <w:t>Master Cafe Bengkalis</w:t>
      </w:r>
      <w:r>
        <w:rPr>
          <w:rFonts w:ascii="Times New Roman" w:hAnsi="Times New Roman"/>
          <w:b w:val="0"/>
          <w:i w:val="0"/>
          <w:sz w:val="22"/>
        </w:rPr>
        <w:t xml:space="preserve"> guna melengkapi berkas </w:t>
      </w:r>
      <w:r>
        <w:rPr>
          <w:rFonts w:ascii="Times New Roman" w:hAnsi="Times New Roman"/>
          <w:b w:val="0"/>
          <w:i/>
          <w:sz w:val="22"/>
        </w:rPr>
        <w:t>Proposal Tugas Akhir (BAB I Pendahuluan, BAB III Metodologi &amp; Analisis Sistem)</w:t>
      </w:r>
      <w:r>
        <w:rPr>
          <w:rFonts w:ascii="Times New Roman" w:hAnsi="Times New Roman"/>
          <w:b w:val="0"/>
          <w:i w:val="0"/>
          <w:sz w:val="22"/>
        </w:rPr>
        <w:t xml:space="preserve"> serta persiapan implementasi sistem perangkat lunak secara tepat sasaran.</w:t>
      </w:r>
    </w:p>
    <w:p>
      <w:pPr>
        <w:spacing w:before="160" w:after="80"/>
      </w:pPr>
      <w:r>
        <w:rPr>
          <w:rFonts w:ascii="Times New Roman" w:hAnsi="Times New Roman"/>
          <w:b/>
          <w:sz w:val="22"/>
        </w:rPr>
        <w:t>Bagian A: Data Profil dan Identitas Usaha (Kebutuhan Sub-bab 1.1)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5"/>
        <w:gridCol w:w="2055"/>
        <w:gridCol w:w="2055"/>
        <w:gridCol w:w="2055"/>
      </w:tblGrid>
      <w:tr>
        <w:trPr>
          <w:tblHeader/>
          <w:cantSplit/>
        </w:trPr>
        <w:tc>
          <w:tcPr>
            <w:tcW w:type="dxa" w:w="454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No</w:t>
            </w:r>
          </w:p>
        </w:tc>
        <w:tc>
          <w:tcPr>
            <w:tcW w:type="dxa" w:w="2381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Poin Data yang Diperlukan</w:t>
            </w:r>
          </w:p>
        </w:tc>
        <w:tc>
          <w:tcPr>
            <w:tcW w:type="dxa" w:w="2551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Fungsi dalam Naskah Tugas Akhir</w:t>
            </w:r>
          </w:p>
        </w:tc>
        <w:tc>
          <w:tcPr>
            <w:tcW w:type="dxa" w:w="2835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Isian Data / Keterangan Mitra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Nama Lengkap Pemilik / Pengelola Kafe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Pencantuman identitas narasumber resmi wawancara primer di naskah proposal Bab 1.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..........................................................</w:t>
              <w:br/>
              <w:t>(Nama Pemilik/Manager)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Alamat Lengkap Master Cafe di Bengkalis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Deskripsi profil lokasi fisik objek penelitian pada paragraf 2 Latar Belakang Masalah.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Jl. ........................................................</w:t>
              <w:br/>
              <w:t>Kecamatan / Kelurahan: .....................</w:t>
              <w:br/>
              <w:t>Kabupaten Bengkalis, Riau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Tahun Berdiri / Mulai Beroperasi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Menggambarkan rekam jejak dan dinamika perkembangan usaha Master Cafe.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Mulai beroperasi tahun: .....................</w:t>
              <w:br/>
              <w:t>(Contoh: 2022 / 2023)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Jam Operasional Harian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Menggambarkan jam operasional dan periode jam sibuk (peak hours) pelanggan.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Hari kerja: ........ s/d ........ WIB</w:t>
              <w:br/>
              <w:t>Akhir pekan: ........ s/d ........ WIB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Jumlah Meja Aktif &amp; Kapasitas Kursi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Menentukan kuota cetak stiker QR Code meja dan estimasi daya tampung kafe.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Jumlah meja aktif: .............. Meja</w:t>
              <w:br/>
              <w:t>Estimasi kapasitas: ............. Orang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sz w:val="22"/>
        </w:rPr>
        <w:t>Bagian B: Validasi Masalah Lapangan (Kebutuhan Sub-bab 1.1 Masalah Nyata)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5"/>
        <w:gridCol w:w="2055"/>
        <w:gridCol w:w="2055"/>
        <w:gridCol w:w="2055"/>
      </w:tblGrid>
      <w:tr>
        <w:trPr>
          <w:tblHeader/>
          <w:cantSplit/>
        </w:trPr>
        <w:tc>
          <w:tcPr>
            <w:tcW w:type="dxa" w:w="454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No</w:t>
            </w:r>
          </w:p>
        </w:tc>
        <w:tc>
          <w:tcPr>
            <w:tcW w:type="dxa" w:w="2098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Aspek Operasional</w:t>
            </w:r>
          </w:p>
        </w:tc>
        <w:tc>
          <w:tcPr>
            <w:tcW w:type="dxa" w:w="2835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Temuan Hasil Observasi Awal</w:t>
            </w:r>
          </w:p>
        </w:tc>
        <w:tc>
          <w:tcPr>
            <w:tcW w:type="dxa" w:w="2835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Validasi Pemilik &amp; Catatan Khusus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Alur Pemesanan &amp; Antrean Meja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Saat jam sibuk (peak hours), tamu harus menunggu pelayan mendatangi meja atau antre berdiri di depan meja kasir.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[X] Benar Sesuai Fakta Lapangan</w:t>
              <w:br/>
              <w:t>Catatan: .............................................</w:t>
              <w:br/>
              <w:t>...........................................................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Rekonsiliasi Kas Kasir (Per Shift)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Sering terjadi salah perhitungan / selisih uang fisik kasir dengan catatan buku penjualan saat tutup shift harian.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[X] Benar Sesuai Fakta Lapangan</w:t>
              <w:br/>
              <w:t>Catatan: .............................................</w:t>
              <w:br/>
              <w:t>...........................................................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Pencatatan Stok Bahan Baku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Pengecekan stok masih manual; karyawan kerap lupa mencatat sisa bahan sehingga bahan tiba-tiba habis saat ramai.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[X] Benar Sesuai Fakta Lapangan</w:t>
              <w:br/>
              <w:t>Catatan: .............................................</w:t>
              <w:br/>
              <w:t>...........................................................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Verifikasi Pembayaran Digital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Pemilik memilih verifikasi bukti transfer/QRIS secara manual oleh kasir guna menghindari potongan biaya admin gateway.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[X] Disepakati oleh Pemilik</w:t>
              <w:br/>
              <w:t>Catatan: .............................................</w:t>
              <w:br/>
              <w:t>...........................................................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sz w:val="22"/>
        </w:rPr>
        <w:t>Bagian C: Berkas Data Teknis &amp; Aset Digital (Kebutuhan Sub-bab 1.3 &amp; BAB III)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5"/>
        <w:gridCol w:w="2055"/>
        <w:gridCol w:w="2055"/>
        <w:gridCol w:w="2055"/>
      </w:tblGrid>
      <w:tr>
        <w:trPr>
          <w:tblHeader/>
          <w:cantSplit/>
        </w:trPr>
        <w:tc>
          <w:tcPr>
            <w:tcW w:type="dxa" w:w="454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No</w:t>
            </w:r>
          </w:p>
        </w:tc>
        <w:tc>
          <w:tcPr>
            <w:tcW w:type="dxa" w:w="2665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Dokumen / Aset yang Diperlukan</w:t>
            </w:r>
          </w:p>
        </w:tc>
        <w:tc>
          <w:tcPr>
            <w:tcW w:type="dxa" w:w="2381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Format / Media Penyerahan</w:t>
            </w:r>
          </w:p>
        </w:tc>
        <w:tc>
          <w:tcPr>
            <w:tcW w:type="dxa" w:w="2721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 Penyerahan &amp; Catatan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Daftar Menu Makanan &amp; Minuman Lengkap Beserta Harga Jual Resmi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Foto Buku Menu fisik, berkas PDF, atau daftar Excel menu asli Master Cafe.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  ] Sudah Diterima</w:t>
              <w:br/>
              <w:t>[  ] Belum Diterima</w:t>
              <w:br/>
              <w:t>Catatan: .......................................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File Gambar Logo Resmi Master Cafe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Format gambar PNG transparan atau JPG resolusi baik untuk web &amp; struk.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  ] Sudah Diterima</w:t>
              <w:br/>
              <w:t>[  ] Belum Diterima</w:t>
              <w:br/>
              <w:t>Catatan: .......................................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Gambar Barcode QRIS Resmi Toko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File gambar barcode QRIS (BCA / Mandiri / ShopeePay / QRIS DANA toko).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  ] Sudah Diterima</w:t>
              <w:br/>
              <w:t>[  ] Belum Diterima</w:t>
              <w:br/>
              <w:t>Catatan: .......................................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Nomor WhatsApp &amp; Akun Sosial Media Kafe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Untuk dicetak di bagian bawah (footer) kertas struk kasir printer 58mm.</w:t>
            </w:r>
          </w:p>
        </w:tc>
        <w:tc>
          <w:tcPr>
            <w:tcW w:type="dxa" w:w="272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  ] Sudah Diterima</w:t>
              <w:br/>
              <w:t>No. WA: ........................................</w:t>
              <w:br/>
              <w:t>Instagram: @..................................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sz w:val="22"/>
        </w:rPr>
        <w:t>Bagian D: Berkas Administrasi &amp; Legalitas Kampus (Lampiran Proposal Polbeng)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5"/>
        <w:gridCol w:w="2055"/>
        <w:gridCol w:w="2055"/>
        <w:gridCol w:w="2055"/>
      </w:tblGrid>
      <w:tr>
        <w:trPr>
          <w:tblHeader/>
          <w:cantSplit/>
        </w:trPr>
        <w:tc>
          <w:tcPr>
            <w:tcW w:type="dxa" w:w="454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No</w:t>
            </w:r>
          </w:p>
        </w:tc>
        <w:tc>
          <w:tcPr>
            <w:tcW w:type="dxa" w:w="2665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Dokumen Administrasi</w:t>
            </w:r>
          </w:p>
        </w:tc>
        <w:tc>
          <w:tcPr>
            <w:tcW w:type="dxa" w:w="2835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Tujuan &amp; Kegunaan</w:t>
            </w:r>
          </w:p>
        </w:tc>
        <w:tc>
          <w:tcPr>
            <w:tcW w:type="dxa" w:w="2268"/>
            <w:vAlign w:val="center"/>
            <w:shd w:val="clear" w:color="auto" w:fill="EAEAE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Status Dokumen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Surat Kesediaan Mitra Penelitian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Surat pernyataan resmi dari pemilik Master Cafe bersedia menjadi objek riset TA (Format standar Polbeng).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  ] Siap Diberikan Pengantar</w:t>
              <w:br/>
              <w:t>[  ] Ditandatangani &amp; Cap Toko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Lembar Berita Acara Wawancara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Lembar transkrip wawancara kebutuhan sistem yang diparaf pemilik sebagai bukti observasi riil.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52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[  ] Diparaf Pemilik Kafe</w:t>
              <w:br/>
              <w:t>[  ] Dilampirkan di Proposal</w:t>
            </w:r>
          </w:p>
        </w:tc>
      </w:tr>
    </w:tbl>
    <w:p>
      <w:pPr>
        <w:spacing w:before="320" w:after="160"/>
        <w:ind w:firstLine="0"/>
        <w:jc w:val="right"/>
      </w:pPr>
      <w:r>
        <w:rPr>
          <w:rFonts w:ascii="Times New Roman" w:hAnsi="Times New Roman"/>
          <w:sz w:val="21"/>
        </w:rPr>
        <w:t>Bengkalis, ............................................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08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sz w:val="21"/>
              </w:rPr>
              <w:t>Mengetahui / Menyetujui,</w:t>
              <w:br/>
              <w:t>Pemilik Master Cafe Bengkalis</w:t>
              <w:br/>
              <w:br/>
              <w:br/>
              <w:br/>
              <w:br/>
              <w:t>( .................................................... )</w:t>
              <w:br/>
              <w:t>Owner / Pengelola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/>
                <w:sz w:val="21"/>
              </w:rPr>
              <w:t>Mahasiswa Peneliti,</w:t>
              <w:br/>
              <w:t>Program Studi D3 Teknik Informatika</w:t>
              <w:br/>
              <w:br/>
              <w:br/>
              <w:br/>
              <w:br/>
              <w:t>DAMIAN GREGORIUS NADEAK</w:t>
              <w:br/>
              <w:t>NIM: [Isi NIM]</w:t>
            </w:r>
          </w:p>
        </w:tc>
      </w:tr>
    </w:tbl>
    <w:sectPr w:rsidR="00FC693F" w:rsidRPr="0006063C" w:rsidSect="00034616">
      <w:pgSz w:w="11906" w:h="16838"/>
      <w:pgMar w:top="1701" w:right="1701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